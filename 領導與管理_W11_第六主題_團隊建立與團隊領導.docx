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碩士在職專班｜領導與管理</w:t>
        <w:br/>
        <w:t>W11｜11/15｜第⑥堂完整教師授課版本</w:t>
      </w:r>
    </w:p>
    <w:p>
      <w:pPr>
        <w:jc w:val="center"/>
      </w:pPr>
      <w:r>
        <w:rPr>
          <w:b/>
          <w:sz w:val="30"/>
        </w:rPr>
        <w:t>From Individuals to Teams</w:t>
        <w:br/>
        <w:t>團隊建立與團隊領導：明星員工能組成明星團隊嗎？</w:t>
      </w:r>
    </w:p>
    <w:p>
      <w:pPr>
        <w:jc w:val="center"/>
      </w:pPr>
      <w:r>
        <w:rPr>
          <w:i/>
        </w:rPr>
        <w:t>核心問題：如果每個人能力都很好，為什麼團隊績效還是可能很差？</w:t>
      </w:r>
    </w:p>
    <w:p>
      <w:pPr>
        <w:pStyle w:val="Heading1"/>
      </w:pPr>
      <w:r>
        <w:t>一、本週課程定位</w:t>
      </w:r>
    </w:p>
    <w:p>
      <w:r>
        <w:t>前五堂依序處理「認識領導、認識自己、因人調整、激勵與溝通」。本堂開始把分析單位從 Individual 提升到 Team。帶好每一位個人，不代表自然形成高績效團隊，因為團隊還涉及角色、規範、信任、互賴、衝突、心理安全感與共同責任。</w:t>
      </w:r>
    </w:p>
    <w:p>
      <w:pPr>
        <w:jc w:val="center"/>
      </w:pPr>
      <w:r>
        <w:rPr>
          <w:b/>
        </w:rPr>
        <w:t>Leading individuals well does not automatically create a high-performing team.</w:t>
      </w:r>
    </w:p>
    <w:p>
      <w:pPr>
        <w:pStyle w:val="Heading1"/>
      </w:pPr>
      <w:r>
        <w:t>二、本週核心問題與學習目標</w:t>
      </w:r>
    </w:p>
    <w:p>
      <w:pPr>
        <w:pStyle w:val="ListNumber"/>
      </w:pPr>
      <w:r>
        <w:t>Group 和 Team 到底有什麼不同？</w:t>
      </w:r>
    </w:p>
    <w:p>
      <w:pPr>
        <w:pStyle w:val="ListNumber"/>
      </w:pPr>
      <w:r>
        <w:t>為什麼能力很強的人放在一起，反而可能合作不好？</w:t>
      </w:r>
    </w:p>
    <w:p>
      <w:pPr>
        <w:pStyle w:val="ListNumber"/>
      </w:pPr>
      <w:r>
        <w:t>團隊衝突究竟是壞事，還是必要的？</w:t>
      </w:r>
    </w:p>
    <w:p>
      <w:pPr>
        <w:pStyle w:val="ListNumber"/>
      </w:pPr>
      <w:r>
        <w:t>主管怎麼讓員工願意講真話？</w:t>
      </w:r>
    </w:p>
    <w:p>
      <w:r>
        <w:t>完成3小時課程後，學生應能：</w:t>
      </w:r>
    </w:p>
    <w:p>
      <w:pPr>
        <w:pStyle w:val="ListNumber"/>
      </w:pPr>
      <w:r>
        <w:t>區分 Group 與 Team。</w:t>
      </w:r>
    </w:p>
    <w:p>
      <w:pPr>
        <w:pStyle w:val="ListNumber"/>
      </w:pPr>
      <w:r>
        <w:t>理解團隊績效並非個人績效的簡單加總。</w:t>
      </w:r>
    </w:p>
    <w:p>
      <w:pPr>
        <w:pStyle w:val="ListNumber"/>
      </w:pPr>
      <w:r>
        <w:t>掌握 Tuckman 團隊發展階段及各階段的領導需求。</w:t>
      </w:r>
    </w:p>
    <w:p>
      <w:pPr>
        <w:pStyle w:val="ListNumber"/>
      </w:pPr>
      <w:r>
        <w:t>理解 Team Roles、Norms 與 Accountability 對團隊行為的影響。</w:t>
      </w:r>
    </w:p>
    <w:p>
      <w:pPr>
        <w:pStyle w:val="ListNumber"/>
      </w:pPr>
      <w:r>
        <w:t>辨識 Social Loafing 與團隊責任分散。</w:t>
      </w:r>
    </w:p>
    <w:p>
      <w:pPr>
        <w:pStyle w:val="ListNumber"/>
      </w:pPr>
      <w:r>
        <w:t>理解 Trust 與 Psychological Safety 的差異。</w:t>
      </w:r>
    </w:p>
    <w:p>
      <w:pPr>
        <w:pStyle w:val="ListNumber"/>
      </w:pPr>
      <w:r>
        <w:t>分辨 Task Conflict 與 Relationship Conflict。</w:t>
      </w:r>
    </w:p>
    <w:p>
      <w:pPr>
        <w:pStyle w:val="ListNumber"/>
      </w:pPr>
      <w:r>
        <w:t>診斷自己目前團隊的發展狀態與主要問題。</w:t>
      </w:r>
    </w:p>
    <w:p>
      <w:pPr>
        <w:pStyle w:val="ListNumber"/>
      </w:pPr>
      <w:r>
        <w:t>思考主管如何建立高績效團隊。</w:t>
      </w:r>
    </w:p>
    <w:p>
      <w:pPr>
        <w:pStyle w:val="Heading1"/>
      </w:pPr>
      <w:r>
        <w:t>三、3小時完整授課流程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時間</w:t>
            </w:r>
          </w:p>
        </w:tc>
        <w:tc>
          <w:tcPr>
            <w:tcW w:type="dxa" w:w="3324"/>
          </w:tcPr>
          <w:p>
            <w:r>
              <w:t>教學內容</w:t>
            </w:r>
          </w:p>
        </w:tc>
        <w:tc>
          <w:tcPr>
            <w:tcW w:type="dxa" w:w="3324"/>
          </w:tcPr>
          <w:p>
            <w:r>
              <w:t>教學方式</w:t>
            </w:r>
          </w:p>
        </w:tc>
      </w:tr>
      <w:tr>
        <w:tc>
          <w:tcPr>
            <w:tcW w:type="dxa" w:w="3324"/>
          </w:tcPr>
          <w:p>
            <w:r>
              <w:t>0–15 min</w:t>
            </w:r>
          </w:p>
        </w:tc>
        <w:tc>
          <w:tcPr>
            <w:tcW w:type="dxa" w:w="3324"/>
          </w:tcPr>
          <w:p>
            <w:r>
              <w:t>Opening：五個明星員工＝明星團隊？</w:t>
            </w:r>
          </w:p>
        </w:tc>
        <w:tc>
          <w:tcPr>
            <w:tcW w:type="dxa" w:w="3324"/>
          </w:tcPr>
          <w:p>
            <w:r>
              <w:t>投票＋討論</w:t>
            </w:r>
          </w:p>
        </w:tc>
      </w:tr>
      <w:tr>
        <w:tc>
          <w:tcPr>
            <w:tcW w:type="dxa" w:w="3324"/>
          </w:tcPr>
          <w:p>
            <w:r>
              <w:t>15–30 min</w:t>
            </w:r>
          </w:p>
        </w:tc>
        <w:tc>
          <w:tcPr>
            <w:tcW w:type="dxa" w:w="3324"/>
          </w:tcPr>
          <w:p>
            <w:r>
              <w:t>Activity 1：Group or Team?</w:t>
            </w:r>
          </w:p>
        </w:tc>
        <w:tc>
          <w:tcPr>
            <w:tcW w:type="dxa" w:w="3324"/>
          </w:tcPr>
          <w:p>
            <w:r>
              <w:t>情境判斷</w:t>
            </w:r>
          </w:p>
        </w:tc>
      </w:tr>
      <w:tr>
        <w:tc>
          <w:tcPr>
            <w:tcW w:type="dxa" w:w="3324"/>
          </w:tcPr>
          <w:p>
            <w:r>
              <w:t>30–50 min</w:t>
            </w:r>
          </w:p>
        </w:tc>
        <w:tc>
          <w:tcPr>
            <w:tcW w:type="dxa" w:w="3324"/>
          </w:tcPr>
          <w:p>
            <w:r>
              <w:t>From Individual Performance to Team Performance</w:t>
            </w:r>
          </w:p>
        </w:tc>
        <w:tc>
          <w:tcPr>
            <w:tcW w:type="dxa" w:w="3324"/>
          </w:tcPr>
          <w:p>
            <w:r>
              <w:t>核心理論</w:t>
            </w:r>
          </w:p>
        </w:tc>
      </w:tr>
      <w:tr>
        <w:tc>
          <w:tcPr>
            <w:tcW w:type="dxa" w:w="3324"/>
          </w:tcPr>
          <w:p>
            <w:r>
              <w:t>50–75 min</w:t>
            </w:r>
          </w:p>
        </w:tc>
        <w:tc>
          <w:tcPr>
            <w:tcW w:type="dxa" w:w="3324"/>
          </w:tcPr>
          <w:p>
            <w:r>
              <w:t>Tuckman：團隊為什麼一定會經歷Storming？</w:t>
            </w:r>
          </w:p>
        </w:tc>
        <w:tc>
          <w:tcPr>
            <w:tcW w:type="dxa" w:w="3324"/>
          </w:tcPr>
          <w:p>
            <w:r>
              <w:t>理論＋職場應用</w:t>
            </w:r>
          </w:p>
        </w:tc>
      </w:tr>
      <w:tr>
        <w:tc>
          <w:tcPr>
            <w:tcW w:type="dxa" w:w="3324"/>
          </w:tcPr>
          <w:p>
            <w:r>
              <w:t>75–90 min</w:t>
            </w:r>
          </w:p>
        </w:tc>
        <w:tc>
          <w:tcPr>
            <w:tcW w:type="dxa" w:w="3324"/>
          </w:tcPr>
          <w:p>
            <w:r>
              <w:t>Mini Case：新成立的跨部門專案團隊</w:t>
            </w:r>
          </w:p>
        </w:tc>
        <w:tc>
          <w:tcPr>
            <w:tcW w:type="dxa" w:w="3324"/>
          </w:tcPr>
          <w:p>
            <w:r>
              <w:t>個案討論</w:t>
            </w:r>
          </w:p>
        </w:tc>
      </w:tr>
      <w:tr>
        <w:tc>
          <w:tcPr>
            <w:tcW w:type="dxa" w:w="3324"/>
          </w:tcPr>
          <w:p>
            <w:r>
              <w:t>90–100 min</w:t>
            </w:r>
          </w:p>
        </w:tc>
        <w:tc>
          <w:tcPr>
            <w:tcW w:type="dxa" w:w="3324"/>
          </w:tcPr>
          <w:p>
            <w:r>
              <w:t>休息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100–120 min</w:t>
            </w:r>
          </w:p>
        </w:tc>
        <w:tc>
          <w:tcPr>
            <w:tcW w:type="dxa" w:w="3324"/>
          </w:tcPr>
          <w:p>
            <w:r>
              <w:t>Roles、Norms、Social Loafing</w:t>
            </w:r>
          </w:p>
        </w:tc>
        <w:tc>
          <w:tcPr>
            <w:tcW w:type="dxa" w:w="3324"/>
          </w:tcPr>
          <w:p>
            <w:r>
              <w:t>理論＋案例</w:t>
            </w:r>
          </w:p>
        </w:tc>
      </w:tr>
      <w:tr>
        <w:tc>
          <w:tcPr>
            <w:tcW w:type="dxa" w:w="3324"/>
          </w:tcPr>
          <w:p>
            <w:r>
              <w:t>120–140 min</w:t>
            </w:r>
          </w:p>
        </w:tc>
        <w:tc>
          <w:tcPr>
            <w:tcW w:type="dxa" w:w="3324"/>
          </w:tcPr>
          <w:p>
            <w:r>
              <w:t>Psychological Safety：大家為什麼不說話？</w:t>
            </w:r>
          </w:p>
        </w:tc>
        <w:tc>
          <w:tcPr>
            <w:tcW w:type="dxa" w:w="3324"/>
          </w:tcPr>
          <w:p>
            <w:r>
              <w:t>理論＋討論</w:t>
            </w:r>
          </w:p>
        </w:tc>
      </w:tr>
      <w:tr>
        <w:tc>
          <w:tcPr>
            <w:tcW w:type="dxa" w:w="3324"/>
          </w:tcPr>
          <w:p>
            <w:r>
              <w:t>140–160 min</w:t>
            </w:r>
          </w:p>
        </w:tc>
        <w:tc>
          <w:tcPr>
            <w:tcW w:type="dxa" w:w="3324"/>
          </w:tcPr>
          <w:p>
            <w:r>
              <w:t>Case：高手很多，為什麼團隊失敗？</w:t>
            </w:r>
          </w:p>
        </w:tc>
        <w:tc>
          <w:tcPr>
            <w:tcW w:type="dxa" w:w="3324"/>
          </w:tcPr>
          <w:p>
            <w:r>
              <w:t>分組決策</w:t>
            </w:r>
          </w:p>
        </w:tc>
      </w:tr>
      <w:tr>
        <w:tc>
          <w:tcPr>
            <w:tcW w:type="dxa" w:w="3324"/>
          </w:tcPr>
          <w:p>
            <w:r>
              <w:t>160–170 min</w:t>
            </w:r>
          </w:p>
        </w:tc>
        <w:tc>
          <w:tcPr>
            <w:tcW w:type="dxa" w:w="3324"/>
          </w:tcPr>
          <w:p>
            <w:r>
              <w:t>Team Health Check</w:t>
            </w:r>
          </w:p>
        </w:tc>
        <w:tc>
          <w:tcPr>
            <w:tcW w:type="dxa" w:w="3324"/>
          </w:tcPr>
          <w:p>
            <w:r>
              <w:t>團隊診斷</w:t>
            </w:r>
          </w:p>
        </w:tc>
      </w:tr>
      <w:tr>
        <w:tc>
          <w:tcPr>
            <w:tcW w:type="dxa" w:w="3324"/>
          </w:tcPr>
          <w:p>
            <w:r>
              <w:t>170–175 min</w:t>
            </w:r>
          </w:p>
        </w:tc>
        <w:tc>
          <w:tcPr>
            <w:tcW w:type="dxa" w:w="3324"/>
          </w:tcPr>
          <w:p>
            <w:r>
              <w:t>教師 Debrief</w:t>
            </w:r>
          </w:p>
        </w:tc>
        <w:tc>
          <w:tcPr>
            <w:tcW w:type="dxa" w:w="3324"/>
          </w:tcPr>
          <w:p>
            <w:r>
              <w:t>理論整合</w:t>
            </w:r>
          </w:p>
        </w:tc>
      </w:tr>
      <w:tr>
        <w:tc>
          <w:tcPr>
            <w:tcW w:type="dxa" w:w="3324"/>
          </w:tcPr>
          <w:p>
            <w:r>
              <w:t>175–180 min</w:t>
            </w:r>
          </w:p>
        </w:tc>
        <w:tc>
          <w:tcPr>
            <w:tcW w:type="dxa" w:w="3324"/>
          </w:tcPr>
          <w:p>
            <w:r>
              <w:t>One-Minute Paper</w:t>
            </w:r>
          </w:p>
        </w:tc>
        <w:tc>
          <w:tcPr>
            <w:tcW w:type="dxa" w:w="3324"/>
          </w:tcPr>
          <w:p>
            <w:r>
              <w:t>課堂收尾</w:t>
            </w:r>
          </w:p>
        </w:tc>
      </w:tr>
    </w:tbl>
    <w:p>
      <w:pPr>
        <w:pStyle w:val="Heading1"/>
      </w:pPr>
      <w:r>
        <w:t>四、0–15分鐘｜Opening：五個明星員工＝明星團隊？</w:t>
      </w:r>
    </w:p>
    <w:p>
      <w:r>
        <w:t>第一張投影片直接問：「如果你要成立一個重要專案團隊，你會不會把公司最優秀的五個人全部放進去？」請學生投票：A. 當然會；B. 大部分會；C. 不一定；D. 反而不會。</w:t>
      </w:r>
    </w:p>
    <w:p>
      <w:r>
        <w:t>接著補充：五個人都是高績效、高學歷、經驗豐富、很有主見，而且過去都是部門核心人物。再問：「現在你更想選他們，還是更擔心？」</w:t>
      </w:r>
    </w:p>
    <w:p>
      <w:r>
        <w:t>若五個人都習慣「我是團隊裡最重要的人」，可能出現搶主導權、不願妥協、不願分享資訊、認為自己的方法最好及權責衝突。</w:t>
      </w:r>
    </w:p>
    <w:p>
      <w:pPr>
        <w:jc w:val="center"/>
      </w:pPr>
      <w:r>
        <w:rPr>
          <w:b/>
          <w:sz w:val="28"/>
        </w:rPr>
        <w:t>Individual Excellence ≠ Team Excellence</w:t>
      </w:r>
    </w:p>
    <w:p>
      <w:pPr>
        <w:pStyle w:val="Heading1"/>
      </w:pPr>
      <w:r>
        <w:t>五、15–30分鐘｜Activity 1：Group or Team?</w:t>
      </w:r>
    </w:p>
    <w:p>
      <w:pPr>
        <w:pStyle w:val="Heading2"/>
      </w:pPr>
      <w:r>
        <w:t>A｜百貨公司專櫃人員</w:t>
      </w:r>
    </w:p>
    <w:p>
      <w:r>
        <w:t>每個人都有自己的銷售業績，彼此在同一個櫃位工作。</w:t>
      </w:r>
    </w:p>
    <w:p>
      <w:pPr>
        <w:pStyle w:val="Heading2"/>
      </w:pPr>
      <w:r>
        <w:t>B｜醫院手術團隊</w:t>
      </w:r>
    </w:p>
    <w:p>
      <w:r>
        <w:t>醫師、麻醉師、護理師各有專業，任何一個環節出問題都會影響結果。</w:t>
      </w:r>
    </w:p>
    <w:p>
      <w:pPr>
        <w:pStyle w:val="Heading2"/>
      </w:pPr>
      <w:r>
        <w:t>C｜大學同一系的五位教授</w:t>
      </w:r>
    </w:p>
    <w:p>
      <w:r>
        <w:t>每個人各自研究、教課。</w:t>
      </w:r>
    </w:p>
    <w:p>
      <w:pPr>
        <w:pStyle w:val="Heading2"/>
      </w:pPr>
      <w:r>
        <w:t>D｜新產品開發小組</w:t>
      </w:r>
    </w:p>
    <w:p>
      <w:r>
        <w:t>研發、行銷、財務、生產共同負責產品上市。</w:t>
      </w:r>
    </w:p>
    <w:p>
      <w:r>
        <w:t>請學生判斷哪些是 Group、哪些是 Team，並提出判斷標準。可用三個問題檢驗：① 有沒有共同目標？② 工作是否互相依賴？③ 成敗是否共同承擔？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Group</w:t>
            </w:r>
          </w:p>
        </w:tc>
        <w:tc>
          <w:tcPr>
            <w:tcW w:type="dxa" w:w="4986"/>
          </w:tcPr>
          <w:p>
            <w:r>
              <w:t>Team</w:t>
            </w:r>
          </w:p>
        </w:tc>
      </w:tr>
      <w:tr>
        <w:tc>
          <w:tcPr>
            <w:tcW w:type="dxa" w:w="4986"/>
          </w:tcPr>
          <w:p>
            <w:r>
              <w:t>Individual goals</w:t>
            </w:r>
          </w:p>
        </w:tc>
        <w:tc>
          <w:tcPr>
            <w:tcW w:type="dxa" w:w="4986"/>
          </w:tcPr>
          <w:p>
            <w:r>
              <w:t>Shared goal</w:t>
            </w:r>
          </w:p>
        </w:tc>
      </w:tr>
      <w:tr>
        <w:tc>
          <w:tcPr>
            <w:tcW w:type="dxa" w:w="4986"/>
          </w:tcPr>
          <w:p>
            <w:r>
              <w:t>Individual accountability</w:t>
            </w:r>
          </w:p>
        </w:tc>
        <w:tc>
          <w:tcPr>
            <w:tcW w:type="dxa" w:w="4986"/>
          </w:tcPr>
          <w:p>
            <w:r>
              <w:t>Mutual accountability</w:t>
            </w:r>
          </w:p>
        </w:tc>
      </w:tr>
      <w:tr>
        <w:tc>
          <w:tcPr>
            <w:tcW w:type="dxa" w:w="4986"/>
          </w:tcPr>
          <w:p>
            <w:r>
              <w:t>Independent work</w:t>
            </w:r>
          </w:p>
        </w:tc>
        <w:tc>
          <w:tcPr>
            <w:tcW w:type="dxa" w:w="4986"/>
          </w:tcPr>
          <w:p>
            <w:r>
              <w:t>Interdependent work</w:t>
            </w:r>
          </w:p>
        </w:tc>
      </w:tr>
      <w:tr>
        <w:tc>
          <w:tcPr>
            <w:tcW w:type="dxa" w:w="4986"/>
          </w:tcPr>
          <w:p>
            <w:r>
              <w:t>Information sharing</w:t>
            </w:r>
          </w:p>
        </w:tc>
        <w:tc>
          <w:tcPr>
            <w:tcW w:type="dxa" w:w="4986"/>
          </w:tcPr>
          <w:p>
            <w:r>
              <w:t>Collaboration</w:t>
            </w:r>
          </w:p>
        </w:tc>
      </w:tr>
      <w:tr>
        <w:tc>
          <w:tcPr>
            <w:tcW w:type="dxa" w:w="4986"/>
          </w:tcPr>
          <w:p>
            <w:r>
              <w:t>Individual output</w:t>
            </w:r>
          </w:p>
        </w:tc>
        <w:tc>
          <w:tcPr>
            <w:tcW w:type="dxa" w:w="4986"/>
          </w:tcPr>
          <w:p>
            <w:r>
              <w:t>Collective output</w:t>
            </w:r>
          </w:p>
        </w:tc>
      </w:tr>
    </w:tbl>
    <w:p>
      <w:r>
        <w:t>教師追問：「你現在工作的『團隊』，真的符合 Team 的定義嗎？」很多公司把任何單位都稱為 Team，但實際上可能只是 A collection of individuals。</w:t>
      </w:r>
    </w:p>
    <w:p>
      <w:pPr>
        <w:pStyle w:val="Heading1"/>
      </w:pPr>
      <w:r>
        <w:t>六、30–50分鐘｜From Individual Performance to Team Performance</w:t>
      </w:r>
    </w:p>
    <w:p>
      <w:r>
        <w:t>先在投影片寫：Team Performance = Σ Individual Performance ? 問學生是不是把每個人的績效加起來。答案是不完全是。</w:t>
      </w:r>
    </w:p>
    <w:p>
      <w:pPr>
        <w:pStyle w:val="Heading2"/>
      </w:pPr>
      <w:r>
        <w:t>Process Gain</w:t>
      </w:r>
    </w:p>
    <w:p>
      <w:r>
        <w:t>合作可能產生知識互補、創意碰撞、互相支援與錯誤檢查等額外價值。</w:t>
      </w:r>
    </w:p>
    <w:p>
      <w:pPr>
        <w:pStyle w:val="Heading2"/>
      </w:pPr>
      <w:r>
        <w:t>Process Loss</w:t>
      </w:r>
    </w:p>
    <w:p>
      <w:r>
        <w:t>團隊也可能產生 Coordination cost、Conflict、Politics、Communication failure、Social loafing。</w:t>
      </w:r>
    </w:p>
    <w:p>
      <w:pPr>
        <w:jc w:val="center"/>
      </w:pPr>
      <w:r>
        <w:rPr>
          <w:b/>
        </w:rPr>
        <w:t>A team can perform better—or worse—than the sum of its members.</w:t>
      </w:r>
    </w:p>
    <w:p>
      <w:pPr>
        <w:pStyle w:val="Heading1"/>
      </w:pPr>
      <w:r>
        <w:t>七、50–75分鐘｜Tuckman Team Development</w:t>
      </w:r>
    </w:p>
    <w:p>
      <w:pPr>
        <w:pStyle w:val="Heading2"/>
      </w:pPr>
      <w:r>
        <w:t>1. Forming</w:t>
      </w:r>
    </w:p>
    <w:p>
      <w:r>
        <w:t>大家客氣，但不清楚誰負責什麼、誰有影響力、怎麼做決定。主管需要 Direction &amp; Structure。</w:t>
      </w:r>
    </w:p>
    <w:p>
      <w:pPr>
        <w:pStyle w:val="Heading2"/>
      </w:pPr>
      <w:r>
        <w:t>2. Storming</w:t>
      </w:r>
    </w:p>
    <w:p>
      <w:r>
        <w:t>出現意見不同、權力競爭、角色衝突、資源爭奪與個性摩擦。Storming 不一定代表失敗，而可能是團隊開始真正討論差異。</w:t>
      </w:r>
    </w:p>
    <w:p>
      <w:pPr>
        <w:pStyle w:val="Heading2"/>
      </w:pPr>
      <w:r>
        <w:t>3. Norming</w:t>
      </w:r>
    </w:p>
    <w:p>
      <w:r>
        <w:t>逐漸形成 Roles、Norms、Trust、Working routines，開始知道「我們這個團隊怎麼合作」。</w:t>
      </w:r>
    </w:p>
    <w:p>
      <w:pPr>
        <w:pStyle w:val="Heading2"/>
      </w:pPr>
      <w:r>
        <w:t>4. Performing</w:t>
      </w:r>
    </w:p>
    <w:p>
      <w:r>
        <w:t>團隊能自主管理、有效協調、解決問題並專注共同目標。主管反而應該少一點控制。</w:t>
      </w:r>
    </w:p>
    <w:p>
      <w:pPr>
        <w:pStyle w:val="Heading2"/>
      </w:pPr>
      <w:r>
        <w:t>5. Adjourning</w:t>
      </w:r>
    </w:p>
    <w:p>
      <w:r>
        <w:t>專案結束、團隊解散，主管需處理 Learning、Recognition、Knowledge transfer 與 Closure。</w:t>
      </w:r>
    </w:p>
    <w:p>
      <w:r>
        <w:t>重要觀念：很多主管看到衝突就想讓大家不要吵，但問題不是「有沒有衝突」，而是「衝突能不能被有效處理」。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團隊階段</w:t>
            </w:r>
          </w:p>
        </w:tc>
        <w:tc>
          <w:tcPr>
            <w:tcW w:type="dxa" w:w="4986"/>
          </w:tcPr>
          <w:p>
            <w:r>
              <w:t>主管主要任務</w:t>
            </w:r>
          </w:p>
        </w:tc>
      </w:tr>
      <w:tr>
        <w:tc>
          <w:tcPr>
            <w:tcW w:type="dxa" w:w="4986"/>
          </w:tcPr>
          <w:p>
            <w:r>
              <w:t>Forming</w:t>
            </w:r>
          </w:p>
        </w:tc>
        <w:tc>
          <w:tcPr>
            <w:tcW w:type="dxa" w:w="4986"/>
          </w:tcPr>
          <w:p>
            <w:r>
              <w:t>Direction</w:t>
            </w:r>
          </w:p>
        </w:tc>
      </w:tr>
      <w:tr>
        <w:tc>
          <w:tcPr>
            <w:tcW w:type="dxa" w:w="4986"/>
          </w:tcPr>
          <w:p>
            <w:r>
              <w:t>Storming</w:t>
            </w:r>
          </w:p>
        </w:tc>
        <w:tc>
          <w:tcPr>
            <w:tcW w:type="dxa" w:w="4986"/>
          </w:tcPr>
          <w:p>
            <w:r>
              <w:t>Facilitation</w:t>
            </w:r>
          </w:p>
        </w:tc>
      </w:tr>
      <w:tr>
        <w:tc>
          <w:tcPr>
            <w:tcW w:type="dxa" w:w="4986"/>
          </w:tcPr>
          <w:p>
            <w:r>
              <w:t>Norming</w:t>
            </w:r>
          </w:p>
        </w:tc>
        <w:tc>
          <w:tcPr>
            <w:tcW w:type="dxa" w:w="4986"/>
          </w:tcPr>
          <w:p>
            <w:r>
              <w:t>Alignment</w:t>
            </w:r>
          </w:p>
        </w:tc>
      </w:tr>
      <w:tr>
        <w:tc>
          <w:tcPr>
            <w:tcW w:type="dxa" w:w="4986"/>
          </w:tcPr>
          <w:p>
            <w:r>
              <w:t>Performing</w:t>
            </w:r>
          </w:p>
        </w:tc>
        <w:tc>
          <w:tcPr>
            <w:tcW w:type="dxa" w:w="4986"/>
          </w:tcPr>
          <w:p>
            <w:r>
              <w:t>Empowerment</w:t>
            </w:r>
          </w:p>
        </w:tc>
      </w:tr>
      <w:tr>
        <w:tc>
          <w:tcPr>
            <w:tcW w:type="dxa" w:w="4986"/>
          </w:tcPr>
          <w:p>
            <w:r>
              <w:t>Adjourning</w:t>
            </w:r>
          </w:p>
        </w:tc>
        <w:tc>
          <w:tcPr>
            <w:tcW w:type="dxa" w:w="4986"/>
          </w:tcPr>
          <w:p>
            <w:r>
              <w:t>Learning &amp; Closure</w:t>
            </w:r>
          </w:p>
        </w:tc>
      </w:tr>
    </w:tbl>
    <w:p>
      <w:pPr>
        <w:pStyle w:val="Heading1"/>
      </w:pPr>
      <w:r>
        <w:t>八、75–90分鐘｜Mini Case：新成立的跨部門專案團隊</w:t>
      </w:r>
    </w:p>
    <w:p>
      <w:r>
        <w:t>公司成立數位轉型專案團隊，成員包括 IT、行銷、財務、營運與 HR 主管。第一次開會大家非常客氣；第二次開始，IT說「你們根本不了解系統限制」、行銷說「IT永遠只會說不能做」、財務說「預算根本不可能這樣花」、HR說「你們從來沒有考慮員工接受度」。專案負責人焦慮地問：「是不是我沒有把團隊帶好？」</w:t>
      </w:r>
    </w:p>
    <w:p>
      <w:pPr>
        <w:pStyle w:val="ListNumber"/>
      </w:pPr>
      <w:r>
        <w:t>這個團隊在哪一個階段？</w:t>
      </w:r>
    </w:p>
    <w:p>
      <w:pPr>
        <w:pStyle w:val="ListNumber"/>
      </w:pPr>
      <w:r>
        <w:t>這些衝突是壞事嗎？</w:t>
      </w:r>
    </w:p>
    <w:p>
      <w:pPr>
        <w:pStyle w:val="ListNumber"/>
      </w:pPr>
      <w:r>
        <w:t>如果主管要求「大家不要再爭論」，會發生什麼？</w:t>
      </w:r>
    </w:p>
    <w:p>
      <w:pPr>
        <w:pStyle w:val="ListNumber"/>
      </w:pPr>
      <w:r>
        <w:t>現在最需要的是 Direction、Control、Facilitation 還是 Empowerment？</w:t>
      </w:r>
    </w:p>
    <w:p>
      <w:pPr>
        <w:pStyle w:val="ListNumber"/>
      </w:pPr>
      <w:r>
        <w:t>主管下一次會議第一件事情應該做什麼？</w:t>
      </w:r>
    </w:p>
    <w:p>
      <w:pPr>
        <w:jc w:val="center"/>
      </w:pPr>
      <w:r>
        <w:rPr>
          <w:b/>
        </w:rPr>
        <w:t>Don't eliminate conflict. Make conflict productive.</w:t>
      </w:r>
    </w:p>
    <w:p>
      <w:pPr>
        <w:pStyle w:val="Heading1"/>
      </w:pPr>
      <w:r>
        <w:t>九、90–100分鐘｜休息</w:t>
      </w:r>
    </w:p>
    <w:p>
      <w:pPr>
        <w:pStyle w:val="Heading1"/>
      </w:pPr>
      <w:r>
        <w:t>十、100–120分鐘｜Roles、Norms、Social Loafing</w:t>
      </w:r>
    </w:p>
    <w:p>
      <w:pPr>
        <w:pStyle w:val="Heading2"/>
      </w:pPr>
      <w:r>
        <w:t>10.1 Roles</w:t>
      </w:r>
    </w:p>
    <w:p>
      <w:r>
        <w:t>知道自己要做什麼，不一定代表角色清楚。角色還包括 Decision authority、Responsibility、Expectations 與 Interfaces。最常見的問題是：「我以為這是你負責。」</w:t>
      </w:r>
    </w:p>
    <w:p>
      <w:pPr>
        <w:pStyle w:val="Heading2"/>
      </w:pPr>
      <w:r>
        <w:t>10.2 Norms</w:t>
      </w:r>
    </w:p>
    <w:p>
      <w:r>
        <w:t>Norms 不是公司規章，而是「我們這裡通常怎麼做」。例如正式規定會議9:00開始，實際Norm卻是大家9:10才到；正式規定鼓勵不同意見，實際Norm卻是不要挑戰主管。</w:t>
      </w:r>
    </w:p>
    <w:p>
      <w:r>
        <w:t>教師追問：「文化寫在牆上，還是活在每天的行為裡？」</w:t>
      </w:r>
    </w:p>
    <w:p>
      <w:pPr>
        <w:pStyle w:val="Heading2"/>
      </w:pPr>
      <w:r>
        <w:t>10.3 Social Loafing</w:t>
      </w:r>
    </w:p>
    <w:p>
      <w:r>
        <w:t>用「為什麼分組報告永遠有人做比較少？」切入。當個人貢獻不容易被辨認，或成員認為「反正別人會做」時，個人努力可能下降。降低 Social Loafing 可從 Clear roles、Visible contribution、Meaningful task、Appropriate team size、Peer accountability 著手。</w:t>
      </w:r>
    </w:p>
    <w:p>
      <w:pPr>
        <w:pStyle w:val="Heading1"/>
      </w:pPr>
      <w:r>
        <w:t>十一、120–140分鐘｜Psychological Safety：大家為什麼不說話？</w:t>
      </w:r>
    </w:p>
    <w:p>
      <w:r>
        <w:t>情境：主管問「大家覺得這個方案有沒有問題？」全場安靜。主管說：「好，那就代表大家都同意。」請學生判斷：真的同意嗎？還是沒有人敢說？</w:t>
      </w:r>
    </w:p>
    <w:p>
      <w:r>
        <w:t>Psychological Safety 可簡化為：我能不能在這個團隊裡提出問題、承認錯誤、表達不同意見，而不用擔心被羞辱或懲罰？</w:t>
      </w:r>
    </w:p>
    <w:p>
      <w:r>
        <w:t>必須提醒：Psychological Safety 不等於大家都很 Nice，也不等於不批評、不要求績效，而是可以安全地講真話。高心理安全感的團隊可以說：「我不知道」、「我需要幫忙」、「我不同意」、「我犯錯了」、「這個方案可能有問題」。</w:t>
      </w:r>
    </w:p>
    <w:p>
      <w:r>
        <w:t>主管最容易破壞心理安全感的一句話是：「這種事情你怎麼會不知道？」下一次部屬可能就不問了。主管以為他進步了，其實他只是學會閉嘴。</w:t>
      </w:r>
    </w:p>
    <w:p>
      <w:pPr>
        <w:pStyle w:val="Heading1"/>
      </w:pPr>
      <w:r>
        <w:t>十二、140–160分鐘｜Main Case：高手很多，為什麼團隊失敗？</w:t>
      </w:r>
    </w:p>
    <w:p>
      <w:r>
        <w:t>某公司成立策略專案小組，五位成員都是各部門表現最好的主管。但三個月後，每個人只保護自己的部門利益、重要資訊不願分享、會議中表面同意、會後各自抱怨、問題發生時互相找責任，也沒有人願意承認自己的判斷錯誤。CEO非常不解：「我明明把最好的人都放進去了。」</w:t>
      </w:r>
    </w:p>
    <w:p>
      <w:r>
        <w:t>第一階段：不要直接給解決方案，先診斷問題主要出在哪裡：Ability、Motivation、Communication、Role、Norm、Trust、Psychological Safety、Shared Goal。</w:t>
      </w:r>
    </w:p>
    <w:p>
      <w:r>
        <w:t>第二階段：假設你是這個團隊的 Leader，而且只能做三件事情。你先做哪三件？並說明順序。此活動要求學生整合前五堂所學。</w:t>
      </w:r>
    </w:p>
    <w:p>
      <w:pPr>
        <w:pStyle w:val="Heading1"/>
      </w:pPr>
      <w:r>
        <w:t>十三、160–170分鐘｜Activity：Team Health Check</w:t>
      </w:r>
    </w:p>
    <w:p>
      <w:r>
        <w:t>請學生評估自己目前所在的一個團隊，每題1–5分。重點不是計算總分，而是找出最低的兩項。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面向</w:t>
            </w:r>
          </w:p>
        </w:tc>
        <w:tc>
          <w:tcPr>
            <w:tcW w:type="dxa" w:w="3324"/>
          </w:tcPr>
          <w:p>
            <w:r>
              <w:t>診斷敘述</w:t>
            </w:r>
          </w:p>
        </w:tc>
        <w:tc>
          <w:tcPr>
            <w:tcW w:type="dxa" w:w="3324"/>
          </w:tcPr>
          <w:p>
            <w:r>
              <w:t>1–5分</w:t>
            </w:r>
          </w:p>
        </w:tc>
      </w:tr>
      <w:tr>
        <w:tc>
          <w:tcPr>
            <w:tcW w:type="dxa" w:w="3324"/>
          </w:tcPr>
          <w:p>
            <w:r>
              <w:t>Shared Goal</w:t>
            </w:r>
          </w:p>
        </w:tc>
        <w:tc>
          <w:tcPr>
            <w:tcW w:type="dxa" w:w="3324"/>
          </w:tcPr>
          <w:p>
            <w:r>
              <w:t>團隊成員對成功有共同定義。</w:t>
            </w:r>
          </w:p>
        </w:tc>
        <w:tc>
          <w:tcPr>
            <w:tcW w:type="dxa" w:w="3324"/>
          </w:tcPr>
          <w:p>
            <w:r>
              <w:t>____</w:t>
            </w:r>
          </w:p>
        </w:tc>
      </w:tr>
      <w:tr>
        <w:tc>
          <w:tcPr>
            <w:tcW w:type="dxa" w:w="3324"/>
          </w:tcPr>
          <w:p>
            <w:r>
              <w:t>Role Clarity</w:t>
            </w:r>
          </w:p>
        </w:tc>
        <w:tc>
          <w:tcPr>
            <w:tcW w:type="dxa" w:w="3324"/>
          </w:tcPr>
          <w:p>
            <w:r>
              <w:t>大家清楚知道自己的責任。</w:t>
            </w:r>
          </w:p>
        </w:tc>
        <w:tc>
          <w:tcPr>
            <w:tcW w:type="dxa" w:w="3324"/>
          </w:tcPr>
          <w:p>
            <w:r>
              <w:t>____</w:t>
            </w:r>
          </w:p>
        </w:tc>
      </w:tr>
      <w:tr>
        <w:tc>
          <w:tcPr>
            <w:tcW w:type="dxa" w:w="3324"/>
          </w:tcPr>
          <w:p>
            <w:r>
              <w:t>Trust</w:t>
            </w:r>
          </w:p>
        </w:tc>
        <w:tc>
          <w:tcPr>
            <w:tcW w:type="dxa" w:w="3324"/>
          </w:tcPr>
          <w:p>
            <w:r>
              <w:t>成員彼此相信對方會完成承諾。</w:t>
            </w:r>
          </w:p>
        </w:tc>
        <w:tc>
          <w:tcPr>
            <w:tcW w:type="dxa" w:w="3324"/>
          </w:tcPr>
          <w:p>
            <w:r>
              <w:t>____</w:t>
            </w:r>
          </w:p>
        </w:tc>
      </w:tr>
      <w:tr>
        <w:tc>
          <w:tcPr>
            <w:tcW w:type="dxa" w:w="3324"/>
          </w:tcPr>
          <w:p>
            <w:r>
              <w:t>Communication</w:t>
            </w:r>
          </w:p>
        </w:tc>
        <w:tc>
          <w:tcPr>
            <w:tcW w:type="dxa" w:w="3324"/>
          </w:tcPr>
          <w:p>
            <w:r>
              <w:t>重要資訊能夠充分分享。</w:t>
            </w:r>
          </w:p>
        </w:tc>
        <w:tc>
          <w:tcPr>
            <w:tcW w:type="dxa" w:w="3324"/>
          </w:tcPr>
          <w:p>
            <w:r>
              <w:t>____</w:t>
            </w:r>
          </w:p>
        </w:tc>
      </w:tr>
      <w:tr>
        <w:tc>
          <w:tcPr>
            <w:tcW w:type="dxa" w:w="3324"/>
          </w:tcPr>
          <w:p>
            <w:r>
              <w:t>Psychological Safety</w:t>
            </w:r>
          </w:p>
        </w:tc>
        <w:tc>
          <w:tcPr>
            <w:tcW w:type="dxa" w:w="3324"/>
          </w:tcPr>
          <w:p>
            <w:r>
              <w:t>我可以提出不同意見。</w:t>
            </w:r>
          </w:p>
        </w:tc>
        <w:tc>
          <w:tcPr>
            <w:tcW w:type="dxa" w:w="3324"/>
          </w:tcPr>
          <w:p>
            <w:r>
              <w:t>____</w:t>
            </w:r>
          </w:p>
        </w:tc>
      </w:tr>
      <w:tr>
        <w:tc>
          <w:tcPr>
            <w:tcW w:type="dxa" w:w="3324"/>
          </w:tcPr>
          <w:p>
            <w:r>
              <w:t>Accountability</w:t>
            </w:r>
          </w:p>
        </w:tc>
        <w:tc>
          <w:tcPr>
            <w:tcW w:type="dxa" w:w="3324"/>
          </w:tcPr>
          <w:p>
            <w:r>
              <w:t>表現不佳時，團隊會面對問題。</w:t>
            </w:r>
          </w:p>
        </w:tc>
        <w:tc>
          <w:tcPr>
            <w:tcW w:type="dxa" w:w="3324"/>
          </w:tcPr>
          <w:p>
            <w:r>
              <w:t>____</w:t>
            </w:r>
          </w:p>
        </w:tc>
      </w:tr>
      <w:tr>
        <w:tc>
          <w:tcPr>
            <w:tcW w:type="dxa" w:w="3324"/>
          </w:tcPr>
          <w:p>
            <w:r>
              <w:t>Collaboration</w:t>
            </w:r>
          </w:p>
        </w:tc>
        <w:tc>
          <w:tcPr>
            <w:tcW w:type="dxa" w:w="3324"/>
          </w:tcPr>
          <w:p>
            <w:r>
              <w:t>成員願意跨越自己的職責協助他人。</w:t>
            </w:r>
          </w:p>
        </w:tc>
        <w:tc>
          <w:tcPr>
            <w:tcW w:type="dxa" w:w="3324"/>
          </w:tcPr>
          <w:p>
            <w:r>
              <w:t>____</w:t>
            </w:r>
          </w:p>
        </w:tc>
      </w:tr>
      <w:tr>
        <w:tc>
          <w:tcPr>
            <w:tcW w:type="dxa" w:w="3324"/>
          </w:tcPr>
          <w:p>
            <w:r>
              <w:t>Conflict</w:t>
            </w:r>
          </w:p>
        </w:tc>
        <w:tc>
          <w:tcPr>
            <w:tcW w:type="dxa" w:w="3324"/>
          </w:tcPr>
          <w:p>
            <w:r>
              <w:t>團隊可以討論不同意見而不變成人身衝突。</w:t>
            </w:r>
          </w:p>
        </w:tc>
        <w:tc>
          <w:tcPr>
            <w:tcW w:type="dxa" w:w="3324"/>
          </w:tcPr>
          <w:p>
            <w:r>
              <w:t>____</w:t>
            </w:r>
          </w:p>
        </w:tc>
      </w:tr>
    </w:tbl>
    <w:p>
      <w:r>
        <w:t>完成後只問：「最低的兩項是什麼？如果這兩項改善，團隊績效會發生什麼變化？」</w:t>
      </w:r>
    </w:p>
    <w:p>
      <w:pPr>
        <w:pStyle w:val="Heading1"/>
      </w:pPr>
      <w:r>
        <w:t>十四、170–175分鐘｜教師 Debrief</w:t>
      </w:r>
    </w:p>
    <w:p>
      <w:pPr>
        <w:pStyle w:val="ListNumber"/>
      </w:pPr>
      <w:r>
        <w:t>A group is not automatically a team：一起工作不等於團隊合作。</w:t>
      </w:r>
    </w:p>
    <w:p>
      <w:pPr>
        <w:pStyle w:val="ListNumber"/>
      </w:pPr>
      <w:r>
        <w:t>Individual Excellence ≠ Team Excellence：最強的人不一定組成最強的團隊。</w:t>
      </w:r>
    </w:p>
    <w:p>
      <w:pPr>
        <w:pStyle w:val="ListNumber"/>
      </w:pPr>
      <w:r>
        <w:t>Conflict is not always bad：No conflict may mean no honest discussion.</w:t>
      </w:r>
    </w:p>
    <w:p>
      <w:pPr>
        <w:pStyle w:val="ListNumber"/>
      </w:pPr>
      <w:r>
        <w:t>Norms shape behavior：真正影響員工行為的，往往不是公司規定，而是「我們這裡實際上怎麼做」。</w:t>
      </w:r>
    </w:p>
    <w:p>
      <w:pPr>
        <w:pStyle w:val="ListNumber"/>
      </w:pPr>
      <w:r>
        <w:t>Psychological Safety enables voice：員工敢不敢說真話，很大程度受到主管反應影響。</w:t>
      </w:r>
    </w:p>
    <w:p>
      <w:pPr>
        <w:pStyle w:val="ListNumber"/>
      </w:pPr>
      <w:r>
        <w:t>High-performing teams require mutual accountability：不是「我把我的工作做完就好了」，而是「我們共同對結果負責」。</w:t>
      </w:r>
    </w:p>
    <w:p>
      <w:pPr>
        <w:pStyle w:val="Heading1"/>
      </w:pPr>
      <w:r>
        <w:t>十五、175–180分鐘｜One-Minute Paper</w:t>
      </w:r>
    </w:p>
    <w:p>
      <w:pPr>
        <w:pStyle w:val="ListNumber"/>
      </w:pPr>
      <w:r>
        <w:t>你目前所在的團隊，最接近 Forming、Storming、Norming 還是 Performing？為什麼？</w:t>
      </w:r>
    </w:p>
    <w:p>
      <w:pPr>
        <w:pStyle w:val="ListNumber"/>
      </w:pPr>
      <w:r>
        <w:t>Team Health Check 中最低的是哪一項？</w:t>
      </w:r>
    </w:p>
    <w:p>
      <w:pPr>
        <w:pStyle w:val="ListNumber"/>
      </w:pPr>
      <w:r>
        <w:t>如果你是這個團隊的 Leader，你下一步最需要改變什麼？</w:t>
      </w:r>
    </w:p>
    <w:p>
      <w:pPr>
        <w:pStyle w:val="Heading1"/>
      </w:pPr>
      <w:r>
        <w:t>十六、本週課後職場觀察</w:t>
      </w:r>
    </w:p>
    <w:p>
      <w:r>
        <w:t>回到工作場所觀察一次會議，不評價「這場會議好不好」，只觀察三件事：① 誰講話最多？② 誰幾乎沒有說話？③ 當有人提出不同意見時，主管的第一個反應是什麼？</w:t>
      </w:r>
    </w:p>
    <w:p>
      <w:r>
        <w:t>最後問自己：「這個團隊是真的沒有不同意見，還是不同意見沒有被說出來？」讓 Psychological Safety 從抽象概念轉化為可觀察的管理行為。</w:t>
      </w:r>
    </w:p>
    <w:p>
      <w:pPr>
        <w:pStyle w:val="Heading1"/>
      </w:pPr>
      <w:r>
        <w:t>十七、PPT建議架構（約27頁）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頁次</w:t>
            </w:r>
          </w:p>
        </w:tc>
        <w:tc>
          <w:tcPr>
            <w:tcW w:type="dxa" w:w="4986"/>
          </w:tcPr>
          <w:p>
            <w:r>
              <w:t>內容</w:t>
            </w:r>
          </w:p>
        </w:tc>
      </w:tr>
      <w:tr>
        <w:tc>
          <w:tcPr>
            <w:tcW w:type="dxa" w:w="4986"/>
          </w:tcPr>
          <w:p>
            <w:r>
              <w:t>P1</w:t>
            </w:r>
          </w:p>
        </w:tc>
        <w:tc>
          <w:tcPr>
            <w:tcW w:type="dxa" w:w="4986"/>
          </w:tcPr>
          <w:p>
            <w:r>
              <w:t>From Individuals to Teams</w:t>
            </w:r>
          </w:p>
        </w:tc>
      </w:tr>
      <w:tr>
        <w:tc>
          <w:tcPr>
            <w:tcW w:type="dxa" w:w="4986"/>
          </w:tcPr>
          <w:p>
            <w:r>
              <w:t>P2</w:t>
            </w:r>
          </w:p>
        </w:tc>
        <w:tc>
          <w:tcPr>
            <w:tcW w:type="dxa" w:w="4986"/>
          </w:tcPr>
          <w:p>
            <w:r>
              <w:t>核心問題：明星員工＝明星團隊？</w:t>
            </w:r>
          </w:p>
        </w:tc>
      </w:tr>
      <w:tr>
        <w:tc>
          <w:tcPr>
            <w:tcW w:type="dxa" w:w="4986"/>
          </w:tcPr>
          <w:p>
            <w:r>
              <w:t>P3–4</w:t>
            </w:r>
          </w:p>
        </w:tc>
        <w:tc>
          <w:tcPr>
            <w:tcW w:type="dxa" w:w="4986"/>
          </w:tcPr>
          <w:p>
            <w:r>
              <w:t>五個明星員工情境</w:t>
            </w:r>
          </w:p>
        </w:tc>
      </w:tr>
      <w:tr>
        <w:tc>
          <w:tcPr>
            <w:tcW w:type="dxa" w:w="4986"/>
          </w:tcPr>
          <w:p>
            <w:r>
              <w:t>P5–6</w:t>
            </w:r>
          </w:p>
        </w:tc>
        <w:tc>
          <w:tcPr>
            <w:tcW w:type="dxa" w:w="4986"/>
          </w:tcPr>
          <w:p>
            <w:r>
              <w:t>Group or Team?</w:t>
            </w:r>
          </w:p>
        </w:tc>
      </w:tr>
      <w:tr>
        <w:tc>
          <w:tcPr>
            <w:tcW w:type="dxa" w:w="4986"/>
          </w:tcPr>
          <w:p>
            <w:r>
              <w:t>P7</w:t>
            </w:r>
          </w:p>
        </w:tc>
        <w:tc>
          <w:tcPr>
            <w:tcW w:type="dxa" w:w="4986"/>
          </w:tcPr>
          <w:p>
            <w:r>
              <w:t>Group vs. Team</w:t>
            </w:r>
          </w:p>
        </w:tc>
      </w:tr>
      <w:tr>
        <w:tc>
          <w:tcPr>
            <w:tcW w:type="dxa" w:w="4986"/>
          </w:tcPr>
          <w:p>
            <w:r>
              <w:t>P8</w:t>
            </w:r>
          </w:p>
        </w:tc>
        <w:tc>
          <w:tcPr>
            <w:tcW w:type="dxa" w:w="4986"/>
          </w:tcPr>
          <w:p>
            <w:r>
              <w:t>Individual Excellence ≠ Team Excellence</w:t>
            </w:r>
          </w:p>
        </w:tc>
      </w:tr>
      <w:tr>
        <w:tc>
          <w:tcPr>
            <w:tcW w:type="dxa" w:w="4986"/>
          </w:tcPr>
          <w:p>
            <w:r>
              <w:t>P9</w:t>
            </w:r>
          </w:p>
        </w:tc>
        <w:tc>
          <w:tcPr>
            <w:tcW w:type="dxa" w:w="4986"/>
          </w:tcPr>
          <w:p>
            <w:r>
              <w:t>Process Gain vs. Process Loss</w:t>
            </w:r>
          </w:p>
        </w:tc>
      </w:tr>
      <w:tr>
        <w:tc>
          <w:tcPr>
            <w:tcW w:type="dxa" w:w="4986"/>
          </w:tcPr>
          <w:p>
            <w:r>
              <w:t>P10</w:t>
            </w:r>
          </w:p>
        </w:tc>
        <w:tc>
          <w:tcPr>
            <w:tcW w:type="dxa" w:w="4986"/>
          </w:tcPr>
          <w:p>
            <w:r>
              <w:t>Tuckman Overview</w:t>
            </w:r>
          </w:p>
        </w:tc>
      </w:tr>
      <w:tr>
        <w:tc>
          <w:tcPr>
            <w:tcW w:type="dxa" w:w="4986"/>
          </w:tcPr>
          <w:p>
            <w:r>
              <w:t>P11</w:t>
            </w:r>
          </w:p>
        </w:tc>
        <w:tc>
          <w:tcPr>
            <w:tcW w:type="dxa" w:w="4986"/>
          </w:tcPr>
          <w:p>
            <w:r>
              <w:t>Forming</w:t>
            </w:r>
          </w:p>
        </w:tc>
      </w:tr>
      <w:tr>
        <w:tc>
          <w:tcPr>
            <w:tcW w:type="dxa" w:w="4986"/>
          </w:tcPr>
          <w:p>
            <w:r>
              <w:t>P12</w:t>
            </w:r>
          </w:p>
        </w:tc>
        <w:tc>
          <w:tcPr>
            <w:tcW w:type="dxa" w:w="4986"/>
          </w:tcPr>
          <w:p>
            <w:r>
              <w:t>Storming</w:t>
            </w:r>
          </w:p>
        </w:tc>
      </w:tr>
      <w:tr>
        <w:tc>
          <w:tcPr>
            <w:tcW w:type="dxa" w:w="4986"/>
          </w:tcPr>
          <w:p>
            <w:r>
              <w:t>P13</w:t>
            </w:r>
          </w:p>
        </w:tc>
        <w:tc>
          <w:tcPr>
            <w:tcW w:type="dxa" w:w="4986"/>
          </w:tcPr>
          <w:p>
            <w:r>
              <w:t>Norming</w:t>
            </w:r>
          </w:p>
        </w:tc>
      </w:tr>
      <w:tr>
        <w:tc>
          <w:tcPr>
            <w:tcW w:type="dxa" w:w="4986"/>
          </w:tcPr>
          <w:p>
            <w:r>
              <w:t>P14</w:t>
            </w:r>
          </w:p>
        </w:tc>
        <w:tc>
          <w:tcPr>
            <w:tcW w:type="dxa" w:w="4986"/>
          </w:tcPr>
          <w:p>
            <w:r>
              <w:t>Performing</w:t>
            </w:r>
          </w:p>
        </w:tc>
      </w:tr>
      <w:tr>
        <w:tc>
          <w:tcPr>
            <w:tcW w:type="dxa" w:w="4986"/>
          </w:tcPr>
          <w:p>
            <w:r>
              <w:t>P15</w:t>
            </w:r>
          </w:p>
        </w:tc>
        <w:tc>
          <w:tcPr>
            <w:tcW w:type="dxa" w:w="4986"/>
          </w:tcPr>
          <w:p>
            <w:r>
              <w:t>Adjourning</w:t>
            </w:r>
          </w:p>
        </w:tc>
      </w:tr>
      <w:tr>
        <w:tc>
          <w:tcPr>
            <w:tcW w:type="dxa" w:w="4986"/>
          </w:tcPr>
          <w:p>
            <w:r>
              <w:t>P16</w:t>
            </w:r>
          </w:p>
        </w:tc>
        <w:tc>
          <w:tcPr>
            <w:tcW w:type="dxa" w:w="4986"/>
          </w:tcPr>
          <w:p>
            <w:r>
              <w:t>Team Stage × Leadership</w:t>
            </w:r>
          </w:p>
        </w:tc>
      </w:tr>
      <w:tr>
        <w:tc>
          <w:tcPr>
            <w:tcW w:type="dxa" w:w="4986"/>
          </w:tcPr>
          <w:p>
            <w:r>
              <w:t>P17–18</w:t>
            </w:r>
          </w:p>
        </w:tc>
        <w:tc>
          <w:tcPr>
            <w:tcW w:type="dxa" w:w="4986"/>
          </w:tcPr>
          <w:p>
            <w:r>
              <w:t>跨部門專案案例</w:t>
            </w:r>
          </w:p>
        </w:tc>
      </w:tr>
      <w:tr>
        <w:tc>
          <w:tcPr>
            <w:tcW w:type="dxa" w:w="4986"/>
          </w:tcPr>
          <w:p>
            <w:r>
              <w:t>P19</w:t>
            </w:r>
          </w:p>
        </w:tc>
        <w:tc>
          <w:tcPr>
            <w:tcW w:type="dxa" w:w="4986"/>
          </w:tcPr>
          <w:p>
            <w:r>
              <w:t>Roles</w:t>
            </w:r>
          </w:p>
        </w:tc>
      </w:tr>
      <w:tr>
        <w:tc>
          <w:tcPr>
            <w:tcW w:type="dxa" w:w="4986"/>
          </w:tcPr>
          <w:p>
            <w:r>
              <w:t>P20</w:t>
            </w:r>
          </w:p>
        </w:tc>
        <w:tc>
          <w:tcPr>
            <w:tcW w:type="dxa" w:w="4986"/>
          </w:tcPr>
          <w:p>
            <w:r>
              <w:t>Norms</w:t>
            </w:r>
          </w:p>
        </w:tc>
      </w:tr>
      <w:tr>
        <w:tc>
          <w:tcPr>
            <w:tcW w:type="dxa" w:w="4986"/>
          </w:tcPr>
          <w:p>
            <w:r>
              <w:t>P21</w:t>
            </w:r>
          </w:p>
        </w:tc>
        <w:tc>
          <w:tcPr>
            <w:tcW w:type="dxa" w:w="4986"/>
          </w:tcPr>
          <w:p>
            <w:r>
              <w:t>Social Loafing</w:t>
            </w:r>
          </w:p>
        </w:tc>
      </w:tr>
      <w:tr>
        <w:tc>
          <w:tcPr>
            <w:tcW w:type="dxa" w:w="4986"/>
          </w:tcPr>
          <w:p>
            <w:r>
              <w:t>P22</w:t>
            </w:r>
          </w:p>
        </w:tc>
        <w:tc>
          <w:tcPr>
            <w:tcW w:type="dxa" w:w="4986"/>
          </w:tcPr>
          <w:p>
            <w:r>
              <w:t>Psychological Safety</w:t>
            </w:r>
          </w:p>
        </w:tc>
      </w:tr>
      <w:tr>
        <w:tc>
          <w:tcPr>
            <w:tcW w:type="dxa" w:w="4986"/>
          </w:tcPr>
          <w:p>
            <w:r>
              <w:t>P23</w:t>
            </w:r>
          </w:p>
        </w:tc>
        <w:tc>
          <w:tcPr>
            <w:tcW w:type="dxa" w:w="4986"/>
          </w:tcPr>
          <w:p>
            <w:r>
              <w:t>Silence ≠ Agreement</w:t>
            </w:r>
          </w:p>
        </w:tc>
      </w:tr>
      <w:tr>
        <w:tc>
          <w:tcPr>
            <w:tcW w:type="dxa" w:w="4986"/>
          </w:tcPr>
          <w:p>
            <w:r>
              <w:t>P24–25</w:t>
            </w:r>
          </w:p>
        </w:tc>
        <w:tc>
          <w:tcPr>
            <w:tcW w:type="dxa" w:w="4986"/>
          </w:tcPr>
          <w:p>
            <w:r>
              <w:t>高手團隊失敗案例</w:t>
            </w:r>
          </w:p>
        </w:tc>
      </w:tr>
      <w:tr>
        <w:tc>
          <w:tcPr>
            <w:tcW w:type="dxa" w:w="4986"/>
          </w:tcPr>
          <w:p>
            <w:r>
              <w:t>P26</w:t>
            </w:r>
          </w:p>
        </w:tc>
        <w:tc>
          <w:tcPr>
            <w:tcW w:type="dxa" w:w="4986"/>
          </w:tcPr>
          <w:p>
            <w:r>
              <w:t>Team Health Check</w:t>
            </w:r>
          </w:p>
        </w:tc>
      </w:tr>
      <w:tr>
        <w:tc>
          <w:tcPr>
            <w:tcW w:type="dxa" w:w="4986"/>
          </w:tcPr>
          <w:p>
            <w:r>
              <w:t>P27</w:t>
            </w:r>
          </w:p>
        </w:tc>
        <w:tc>
          <w:tcPr>
            <w:tcW w:type="dxa" w:w="4986"/>
          </w:tcPr>
          <w:p>
            <w:r>
              <w:t>Six Takeaways＋One-Minute Paper</w:t>
            </w:r>
          </w:p>
        </w:tc>
      </w:tr>
    </w:tbl>
    <w:p>
      <w:pPr>
        <w:pStyle w:val="Heading1"/>
      </w:pPr>
      <w:r>
        <w:t>十八、與前後主題的銜接</w:t>
      </w:r>
    </w:p>
    <w:p>
      <w:r>
        <w:t>第一階段｜Leading Self &amp; Individuals</w:t>
      </w:r>
    </w:p>
    <w:p>
      <w:r>
        <w:t>① What is Leadership?｜我是管理者，還是領導者？</w:t>
      </w:r>
    </w:p>
    <w:p>
      <w:r>
        <w:t>② Who Am I as a Leader?｜我是什麼樣的領導者？</w:t>
      </w:r>
    </w:p>
    <w:p>
      <w:r>
        <w:t>③ How Should I Lead Different People?｜不同的人應該怎麼帶？</w:t>
      </w:r>
    </w:p>
    <w:p>
      <w:r>
        <w:t>④ What Makes People Want to Perform?｜如何讓人願意投入？</w:t>
      </w:r>
    </w:p>
    <w:p>
      <w:r>
        <w:t>⑤ Can You Really Communicate as a Leader?｜如何有效地說、聽與回饋？</w:t>
      </w:r>
    </w:p>
    <w:p>
      <w:r>
        <w:t>第二階段｜Leading Teams</w:t>
      </w:r>
    </w:p>
    <w:p>
      <w:r>
        <w:t>⑥ From Individuals to Teams｜如何把一群優秀的人真正變成團隊？</w:t>
      </w:r>
    </w:p>
    <w:p>
      <w:r>
        <w:t>下一堂 W12｜11/22｜第⑦堂：When Good People Disagree｜衝突管理、談判與協商：好主管應該避免衝突嗎？將進一步處理 Task Conflict vs. Relationship Conflict、Conflict Styles、Thomas-Kilmann、利益與立場、談判、BATNA，以及主管如何介入部屬衝突。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領導與管理｜W11｜第⑥堂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