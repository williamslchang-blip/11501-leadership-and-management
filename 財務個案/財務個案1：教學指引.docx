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Mar>
              <w:top w:w="40" w:type="dxa"/>
              <w:bottom w:w="60" w:type="dxa"/>
              <w:left w:w="0" w:type="dxa"/>
              <w:right w:w="0" w:type="dxa"/>
            </w:tcMar>
            <w:tcBorders>
              <w:top w:val="none" w:sz="0" w:space="0" w:color="auto"/>
              <w:bottom w:val="single" w:sz="18" w:space="0" w:color="A51C30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HARVARD BUSINESS SCHOOL STYLE CASE SERIES</w:t>
              <w:br/>
              <w:t>HARVARD BUSINESS SCHOOL STYLE TEACHING NOTE | 教師授課專用教學指引（機密．請勿發放予學員）</w:t>
            </w:r>
          </w:p>
        </w:tc>
        <w:tc>
          <w:tcPr>
            <w:tcW w:type="dxa" w:w="4824"/>
            <w:tcMar>
              <w:top w:w="40" w:type="dxa"/>
              <w:bottom w:w="60" w:type="dxa"/>
              <w:left w:w="0" w:type="dxa"/>
              <w:right w:w="0" w:type="dxa"/>
            </w:tcMar>
            <w:tcBorders>
              <w:top w:val="none" w:sz="0" w:space="0" w:color="auto"/>
              <w:bottom w:val="single" w:sz="18" w:space="0" w:color="A51C30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595959"/>
                <w:sz w:val="18"/>
              </w:rPr>
              <w:t>文件編號：HBS-FIN-11501-TN1</w:t>
              <w:br/>
              <w:t>修訂日期：2026年10月 教師專用版</w:t>
            </w:r>
          </w:p>
        </w:tc>
      </w:tr>
    </w:tbl>
    <w:p>
      <w:pPr>
        <w:spacing w:before="280" w:after="80"/>
      </w:pPr>
      <w:r>
        <w:rPr>
          <w:rFonts w:ascii="Times New Roman" w:hAnsi="Times New Roman" w:eastAsia="微軟正黑體"/>
          <w:b/>
          <w:i w:val="0"/>
          <w:color w:val="1E1E1E"/>
          <w:sz w:val="37"/>
        </w:rPr>
        <w:t>《S&amp;S Air, Inc.：401(k) 退休金提撥與資產配置抉擇》教學指引</w:t>
      </w:r>
    </w:p>
    <w:p>
      <w:pPr>
        <w:spacing w:before="0" w:after="160"/>
      </w:pPr>
      <w:r>
        <w:rPr>
          <w:rFonts w:ascii="Times New Roman" w:hAnsi="Times New Roman" w:eastAsia="微軟正黑體"/>
          <w:b w:val="0"/>
          <w:i/>
          <w:color w:val="595959"/>
          <w:sz w:val="22"/>
        </w:rPr>
        <w:t>Teaching Note — S&amp;S Air, Inc.: A 401(k) Retirement Plan and Portfolio Allocation Decision</w:t>
      </w:r>
    </w:p>
    <w:p>
      <w:pPr>
        <w:spacing w:before="0" w:after="240"/>
        <w:pBdr>
          <w:bottom w:val="single" w:sz="6" w:space="6" w:color="CCCCCC"/>
        </w:pBdr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本教學指引（Teaching Note）依循哈佛商學院（Harvard Business School）個案教學法規範編撰，旨在協助授課教師掌握課堂時間配比、板書設計（Board Plan）、蘇格拉底式提問引導（Cold Call &amp; Probing Prompts）與理論收斂邏輯。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壹、個案摘要與核心決策衝突（Case Synopsis &amp; Central Dilemma）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本個案設定於美國奧克拉荷馬州輕型飛機製造商 S&amp;S Air, Inc.。主角陳亞歷（Alex Chen）是一位剛從大學財務金融系畢業、現年 22 歲的初階財務分析師（起薪年薪 $30,000 美元，月薪 $2,500 美元，適用聯邦邊際所得稅率 15%，預計 65 歲退休，投資期長達 43 年／516 個月）。在入職第一週的週五下午五點前，亞歷必須向人資部提交《S&amp;S Air 401(k) 退休福利儲蓄計劃》的提撥比例（0%～15%）與五大投資標的配置權重表，並向資深分析師克里斯·葛斯里（Chris Guthrie）呈交一份量化分析備忘錄。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個案巧妙設計了茶水間三位同事的真實觀點交鋒，精準投射出學員在現實職場中最常犯的三大行為財務偏誤：</w:t>
      </w:r>
    </w:p>
    <w:p>
      <w:pPr>
        <w:spacing w:before="0" w:after="120" w:line="331" w:lineRule="auto"/>
        <w:ind w:left="216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• 衝突一（同梯業務新秀 Jason Miller 的拖延論）：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主張剛畢業手頭緊應選「自提 0%」，等 32 歲年薪破 5 萬美元再開始存——反映行為經濟學之「現時偏誤（Present Bias）」與對「稅前扣除稅盾（Tax Shield）＋雇主 1:1 對等提撥（100% 即時無風險報酬）」的忽視。</w:t>
      </w:r>
    </w:p>
    <w:p>
      <w:pPr>
        <w:spacing w:before="0" w:after="120" w:line="331" w:lineRule="auto"/>
        <w:ind w:left="216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• 衝突二（資深工程師 Dave Kowalski 的孤注一擲論）：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主張將退休金「100% 重押 S&amp;S Air 未上市內部股票」，貪圖公司提供的 20% 認購折價（打八折）與 3～4 年後 IPO 翻倍願景——反映「熟悉偏誤（Familiarity Bias）」，忽略了未上市股票的「缺乏市場流通性折價（DLOM）」以及與自身就業收入高度正相關的「人力資本雙重曝險（The Enron Effect）」。</w:t>
      </w:r>
    </w:p>
    <w:p>
      <w:pPr>
        <w:spacing w:before="0" w:after="120" w:line="331" w:lineRule="auto"/>
        <w:ind w:left="216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• 衝突三（人資專員 Linda Vance 的極端保守論）：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主張養老錢絕不能虧損，應「100% 配置於貨幣市場基金（2.5%）與債券基金（5.0%）」——反映「短視損失趨避（Myopic Loss Aversion）」，混淆了短期價格波動風險與 43 年長線購買力遭通膨侵蝕的風險。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貳、教學定位、適用課程與五大核心學習目標（Pedagogical Objectives）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本個案適用於 EMBA／碩士在職專班之《財務管理》、《企業財務決策》、《投資學》與《管理決策與行為財務學》課程，建議配置於「貨幣時間價值（TVM）」或「風險、報酬與投資組合理論（MPT）」單元。完成本個案研討後，學員應達成以下五大教學目標：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1. 洞悉雇主對等提撥與稅前扣除之「三方槓桿無風險套利」本質：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理解雇主在 5% 薪資上限內提供的 1:1 對等提撥，本質上是「名目即時報酬率 100%」的免費加薪（Free Money）；若進一步計入 15% 邊際稅率下的稅前扣除稅盾（每提撥 $1.00 僅減少 $0.85 實拿薪資），其對個人犧牲可支配現金之「稅後實質即時報酬率」高達 +135.29%（資金放大 2.35 倍）。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2. 量化長線複利指數效應與「延遲 10 年儲蓄」之機會成本：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熟練運用普通年金終值公式（分別以按年複利 n=43 年與按月複利 N=516 個月建模），並透過「22 歲早鳥僅存 10 年（本金 $3 萬 ➔ 終值 $111.0 萬）完勝 32 歲晚鳥苦存 33 年（本金 $9.9 萬 ➔ 終值 $66.7 萬）」的殘酷對比，深刻領悟複利指數曲線中「早期時間價值遠勝後期本金追趕」的鐵律。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3. 深化現代投資組合理論（MPT）與人力資本雙重曝險意識：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將員工的總財富擴展為「人力資本（Human Capital，未來薪資現值）＋金融資本（Financial Capital，退休帳戶資產）」，藉由 2001 年安隆（Enron）破產案與 DLOM 評價理論，論證為何員工重押自家未上市股票會陷入「失業斷炊＋退休金歸零」的毀滅性雙殺。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4. 建構符合生命週期投資法（Life-Cycle Investing）之動態滑降路徑：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論證為何 22 歲青年具備極高的短期波動承受能力（Risk Capacity），應以超低費用率（0.05%）之 S&amp;P 500 大型股指數基金與小型成長股基金作為核心成長引擎，並規劃橫跨 22 歲至 65 歲的動態資產配置滑降曲線（Glide Path）。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5. 導入行為財務學「推力（Nudge）」機制克服人性弱點：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運用諾貝爾經濟學獎得主 Richard Thaler 與 Shlomo Benartzi（2004）提出的「Save More Tomorrow (SMarT)」選擇架構，設計「首年自提 5% 吃滿配比＋每年隨加薪自動遞增 1%～2%」的行為財務解決方案。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參、核心財務理論架構與學術文獻錨點（Theoretical &amp; Literature Anchor）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/>
            <w:tcMar>
              <w:top w:w="130" w:type="dxa"/>
              <w:bottom w:w="130" w:type="dxa"/>
              <w:left w:w="180" w:type="dxa"/>
              <w:right w:w="160" w:type="dxa"/>
            </w:tcMar>
            <w:tcBorders>
              <w:top w:val="single" w:sz="6" w:space="0" w:color="1B365D"/>
              <w:bottom w:val="single" w:sz="6" w:space="0" w:color="1B365D"/>
              <w:left w:val="single" w:sz="24" w:space="0" w:color="1B365D"/>
              <w:right w:val="none" w:sz="0" w:space="0" w:color="auto"/>
            </w:tcBorders>
          </w:tcPr>
          <w:p>
            <w:pPr>
              <w:spacing w:before="0" w:after="80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21"/>
              </w:rPr>
              <w:t>📌 教師理論備忘錄：支撐本個案之四大經典財務學支柱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1. 稅盾與雇主配比之雙重套利模型（Tax Shield &amp; Employer Match Arbitrage）：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設員工自提比例為 c（c ≤ 5%），邊際所得稅率為 T = 15%，雇主對等配比率為 m = 100%。員工每稅前自提 $1，當期少繳 $T 所得稅，故個人實質犧牲之稅後現金流為 $(1 - T) = $0.85；而退休帳戶即刻入帳 $(1 + m) = $2.00。因此，提撥當下之稅後實質即時報酬率 R_immediate = [(1 + m) - (1 - T)] ÷ (1 - T) = (2.00 - 0.85) ÷ 0.85 = +135.29%。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2. 缺乏市場流通性折價（DLOM）與安隆效應（Benartzi, 2001, Journal of Finance）：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Shlomo Benartzi（2001）於《Journal of Finance》發表之經典實證指出，美國大型企業員工普遍因「代表性偏誤」與「熟悉偏誤」，將近三分之一的 401(k) 資產投入雇主股票。對於未上市之 S&amp;S Air 而言，私人企業股權之缺乏市場流通性折價（DLOM）通常介於 20%～35%，完全抵銷了公司給予的 20% 認購折價；加上人力資本與雇主股價相關係數 ρ 趨近於 +1，一旦公司 IPO 失敗或遭遇產業逆風，將重演 2001 年 Enron 員工退休金蒸發 20 億美元之悲劇。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3. 時間跨度、定期定額微笑曲線與報酬順序風險（Sequence of Returns Risk）：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在累積期早期（22～45 歲），帳戶累積本金尚小，股市短期暴跌 30% 反而讓每月固定扣款的 $250～$500 買進更多低價基金單位（Dollar-Cost Averaging）；但到了退休前夕（55～65 歲），帳戶已累積逾百萬美元，此時若遭遇 2008 年式系統性股災（-37%），龐大本金縮水且隨即面臨退休提領，將引發致命的「報酬順序風險」。這正是必須採行生命週期滑降曲線（Glide Path）的核心數理依據。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4. 行為財務學「Save More Tomorrow (SMarT)」模型（Thaler &amp; Benartzi, 2004, JPE）：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發表於《Journal of Political Economy》的 SMarT 實驗證明：要求剛入職、手頭拮据的員工立刻自提 15% 會觸發強烈的「損失趨避（Loss Aversion）」；但若先讓員工自提 5% 領滿雇主配比，並預先簽署「未來每次年度調薪時，自動將調薪幅度的三分之一至二分之一轉入 401(k) 自提」，員工因「實拿薪水仍在增加」而毫無痛苦感，實證參與率與儲蓄率可在 4 年內從 3.5% 飆升至 13.6%！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肆、課堂教學節奏與五幕蘇格拉底式帶領劇本（Class Choreography &amp; Pastures）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以下提供哈佛商學院標準之「五幕教學牧場（Five Teaching Pastures）」時間配置表（支援 90 分鐘標準個案課與 180 分鐘 EMBA 專班深度研討課）：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教學時程表（Teaching Schedule）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90 分鐘精華版 ／ 180 分鐘完整版課堂五幕帶領節奏與板書對應表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教學牧場 (Pasture)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時間配比</w:t>
              <w:br/>
              <w:t>(90m / 180m)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核心研討議題與角色交鋒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教師提問策略 (Cold Call / Poll) 與板書落點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第一幕 (Pasture 1)</w:t>
              <w:br/>
              <w:t>破冰投票與茶水間三方辯論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15 分鐘 /</w:t>
              <w:br/>
              <w:t>25 分鐘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檢視學員課前對亞歷的建議：要聽 Jason（先提 0%）、Dave（全買 8 折公司股）還是 Linda（全買貨幣與債券）？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• 現場舉手投票統計</w:t>
              <w:br/>
              <w:t>• 點名支持各派之學員陳述理由</w:t>
              <w:br/>
              <w:t>• 建立認知衝突，切入【板書一】</w:t>
            </w:r>
          </w:p>
        </w:tc>
      </w:tr>
      <w:tr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第二幕 (Pasture 2)</w:t>
              <w:br/>
              <w:t>薪資單解剖與 135% 無風險套利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20 分鐘 /</w:t>
              <w:br/>
              <w:t>35 分鐘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深入研討【問題二】與【問題四】：拆解 $2,500 月薪支票，揭開雇主配比與 15% 稅盾的三方出資真相。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• 點名學員上台推導 0%～15% 薪資單</w:t>
              <w:br/>
              <w:t>• 證明「入帳 $250，口袋只少 $106.25」</w:t>
              <w:br/>
              <w:t>• 完成【板書一：薪資單與稅盾解剖】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第三幕 (Pasture 3)</w:t>
              <w:br/>
              <w:t>43 年複利震撼與早晚鳥殘酷對決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25 分鐘 /</w:t>
              <w:br/>
              <w:t>45 分鐘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深入研討【問題五】：對比按年複利與按月複利終值，並用數據粉碎 Jason「等 32 歲再開始存」的直覺。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• 對決：22 歲存 10 年停扣 vs. 32 歲連存 33 年</w:t>
              <w:br/>
              <w:t>• 揭曉 $111.0 萬 vs. $66.7 萬之震撼差距</w:t>
              <w:br/>
              <w:t>• 完成【板書二：複利終值與拖延代價】</w:t>
            </w:r>
          </w:p>
        </w:tc>
      </w:tr>
      <w:tr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第四幕 (Pasture 4)</w:t>
              <w:br/>
              <w:t>安隆悲劇、DLOM 與標普 500 優勢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15 分鐘 /</w:t>
              <w:br/>
              <w:t>40 分鐘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深入研討【問題一】與【問題三】：剖析未上市八折股票之流動性陷阱與雙重曝險，確立大型股指數核心地位。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• 追問：為何 8 折買公司股不是白吃的午餐？</w:t>
              <w:br/>
              <w:t>• 引入 2001 年 Enron 員工破產真實案例</w:t>
              <w:br/>
              <w:t>• 完成【板書三：風險矩陣與安隆效應】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第五幕 (Pasture 5)</w:t>
              <w:br/>
              <w:t>SMarT 機制、Glide Path 與台灣對照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15 分鐘 /</w:t>
              <w:br/>
              <w:t>35 分鐘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深入研討【問題六】並延伸至台灣制度：設計 22～65 歲動態滑降組合，對接台灣「勞退自提 6%」與 ESOP。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• 建構 E(R_p)=10.38% 最佳組合與 Glide Path</w:t>
              <w:br/>
              <w:t>• 對照台灣高所得主管勞退自提 6% 節稅</w:t>
              <w:br/>
              <w:t>• 完成【板書四】並進行全場總結收斂</w:t>
            </w:r>
          </w:p>
        </w:tc>
      </w:tr>
    </w:tbl>
    <w:p>
      <w:pPr>
        <w:spacing w:before="0" w:after="80"/>
      </w:pPr>
    </w:p>
    <w:p>
      <w:pPr>
        <w:keepNext/>
        <w:spacing w:before="220" w:after="80"/>
      </w:pPr>
      <w:r>
        <w:rPr>
          <w:rFonts w:ascii="Times New Roman" w:hAnsi="Times New Roman" w:eastAsia="微軟正黑體"/>
          <w:b/>
          <w:i w:val="0"/>
          <w:color w:val="1B365D"/>
          <w:sz w:val="22"/>
        </w:rPr>
        <w:t>4.1 分幕蘇格拉底式提問腳本與轉場話術（Detailed Questioning Script）</w:t>
      </w:r>
    </w:p>
    <w:p>
      <w:pPr>
        <w:spacing w:before="0" w:after="16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🎬 第一幕（Pasture 1）：破冰點名與茶水間三方交鋒（0–15m / 0–25m）</w:t>
        <w:br/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• 【開場破冰投票（Classroom Poll）】：教師先在白板寫下茶水間三位同事的名字——Jason（0% 晚點存）、Dave（100% 買八折公司股）、Linda（100% 買貨幣市場與債券保本），詢問全班：「在座各位如果回到 22 歲剛畢業、月薪 $2,500 美元，你在課前工作表上勾選自提幾 %？有沒有人把 S&amp;S Air 公司股票配置超過 20%？」</w:t>
        <w:br/>
        <w:t>• 【破冰點名（Cold Call）】：點選一位主張自提 5% 的學員：「為什麼你不聽 Jason 的話先把錢留下來還學貸，或者乾脆一次拉滿到 15%？」再點選一位配置了 S&amp;S Air 公司股票的學員：「Dave 說價值 $100 的股票打八折只要 $80 就能買到，現買現賺 25%，為什麼你不把 100% 退休金全押公司股票？」</w:t>
        <w:br/>
        <w:t>• 【教師轉場話術】：「看來大家對『手頭緊該存多少』以及『八折公司股能不能買』都有很強的直覺。但在財務部，直覺不能當飯吃，克里斯·葛斯里要看的是鐵證如山的數字。我們先從亞歷每個月那張 $2,500 美元的薪資支票開始解剖！」</w:t>
      </w:r>
    </w:p>
    <w:p>
      <w:pPr>
        <w:spacing w:before="0" w:after="16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🎬 第二幕（Pasture 2）：薪資支票解剖與 135.29% 的無風險套利（15–35m / 25–60m）</w:t>
        <w:br/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• 【核心追問 1（針對問題二）】：『在年薪 5% 的額度內，亞歷每自提 $1 美元，S&amp;S Air 老闆就送他 $1 美元。請問這在提撥當下代表幾 % 的即時報酬率？（學員答：100%！）請問華爾街有沒有任何一檔零風險的投資標的，能在買進當天一秒鐘內穩定賺取 100% 報酬率？沒有！那如果亞歷聽從 Jason 的建議選擇自提 0%，他在財務上做了一件什麼蠢事？』（引導學員說出：等於每年把公司白送的 $1,500 美元免費加薪雙手奉還給老闆！）。</w:t>
        <w:br/>
        <w:t>• 【核心追問 2（針對問題四）】：『但是 Jason 抱怨說，每個月如果自提 5%（$125 美元），他每個月口袋裡就少掉 $125 美元生活費。請問 Jason 的稅務算術對嗎？當亞歷自提 $125 時，他當月真正少領到手的現金（Take-Home Pay）是多少？』</w:t>
        <w:br/>
        <w:t>• 【板書推導亮點】：教師帶領學員算出：不參加時應納稅額為 $2,500 × 15% = $375，實拿 $2,125；自提 5%（$125）後，課稅所得降為 $2,375，應納稅額降為 $356.25（國稅局少收了 $18.75 所得稅！），因此實拿薪資為 $2,018.75——口袋只少了 $106.25 美元！教師在黑板畫出震撼等式：【自己掏 $106.25 (42.5%) ＋ 國稅局補貼 $18.75 (7.5%) ＋ 老闆贈送 $125.00 (50.0%) ＝ 帳戶立即入帳 $250.00！】以實質犧牲的 $106.25 為分母，稅後實質即時報酬率高達 ($250 - $106.25) ÷ $106.25 = +135.29%！</w:t>
      </w:r>
    </w:p>
    <w:p>
      <w:pPr>
        <w:spacing w:before="0" w:after="16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🎬 第三幕（Pasture 3）：43 年複利核爆與「早鳥 vs. 晚鳥」殘酷對決（35–60m / 60–105m）</w:t>
        <w:br/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• 【核心追問 1（針對問題五模型 A 與模型 B）】：『現在亞歷每個月實際上只少花 $106.25（每天少喝一杯星巴克拿鐵），讓帳戶每月存入 $250（每年 $3,000）。如果這筆錢放進預期年化報酬率 10% 的投資組合，持續滾存 43 年到 65 歲退休，按年複利與按月複利分別會變成多少錢？』</w:t>
        <w:br/>
        <w:t>• 【數據震撼】：點名學員報出答案——按年複利（n=43）終值高達 $1,777,202 美元（177.7 萬美元），若依實際每月發薪扣款採按月複利（N=516），終值更高達 $2,141,948 美元（214.2 萬美元）！而這 43 年間，亞歷真正從自己稅後口袋掏出的總成本只有 $106.25 × 516 個月 = $54,825 美元！高達 97% 以上的財富來自雇主配比與複利！</w:t>
        <w:br/>
        <w:t>• 【核心追問 2（早鳥 vs. 晚鳥對決）】：『為了徹底讓 Jason 心服口服，我們來算一筆帳：假設亞歷當「早鳥」，從 22 歲存 5%（加公司 5%，年存 $3,000）只存 10 年到 32 歲就完全停扣，讓帳戶裡的錢自己滾 33 年到 65 歲；而 Jason 當「晚鳥」，22 到 32 歲一毛不存，從 32 歲才開始每年存 $3,000，一路苦存 33 年到 65 歲。在 10% 報酬率下，誰退休時比較有錢？』</w:t>
        <w:br/>
        <w:t>• 【高潮揭曉】：早鳥在 32 歲停扣時帳戶有 $47,812，再滾 33 年（× 1.10^33 = 23.225 倍）後，65 歲終值高達 $1,110,447 美元（總投入本金僅 $30,000）；而晚鳥 Jason 苦存 33 年（總投入本金高達 $99,000，是早鳥的 3.3 倍），65 歲終值卻只有 $666,755 美元，足足輸給早鳥 $44.37 萬美元！</w:t>
      </w:r>
    </w:p>
    <w:p>
      <w:pPr>
        <w:spacing w:before="0" w:after="16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🎬 第四幕（Pasture 4）：戳破八折內部股幻覺與安隆效應（60–75m / 105–145m）</w:t>
        <w:br/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• 【核心追問（針對問題一與問題三）】：『既然我們確定一定要存，接下來看 Dave 的建議：把錢 100% 拿去買打八折的 S&amp;S Air 公司內部股票！請問作為財務分析師，你會從哪四個維度反駁 Dave？』</w:t>
        <w:br/>
        <w:t>• 【理論收斂】：引導學員逐一拆解：(1) 缺乏市場流通性折價（DLOM）：未上市股票無法在交易所變現，評價實務上本來就要打 7 折～8 折，公司的 20% 折價只是剛好補償零流動性；(2) 估值主觀性：每年僅內部鑑價一次，缺乏公開市場空方檢驗；(3) 零分散度（非系統性風險極高）；(4) 最致命的「人力資本雙重曝險（The Enron Effect）」——引用 2001 年安隆破產案，說明員工的薪水（人力資本）已經 100% 綁在 S&amp;S Air，若再把退休金押在同一家公司，一旦輕型飛機市場崩盤或 IPO 失敗，將面臨「失業＋養老金歸零」雙殺。相反地，Arias S&amp;P 500 大型股指數基金費用率僅 0.05%、分散於 500 家巨頭且每日高度流動，才是長線核心基石。</w:t>
      </w:r>
    </w:p>
    <w:p>
      <w:pPr>
        <w:spacing w:before="0" w:after="16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🎬 第五幕（Pasture 5）：SMarT 動態提撥、生命週期滑降路徑與台灣制度對接（75–90m / 145–180m）</w:t>
        <w:br/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• 【核心追問（針對問題六）】：『最後，請各位替亞歷完成呈交給 Chris Guthrie 的配置備忘錄：(1) 考慮到他現在月薪只有 $2,500，如何設計提撥比例？(2) 22 歲時五大標的權重該怎麼配？(3) 當他到了 40 歲、55 歲、65 歲時，這個配置比例要怎麼動態調整？』</w:t>
        <w:br/>
        <w:t>• 【建構最佳解】：(1) 導入 Thaler 的 SMarT 機制：第 1 年自提 5% 吃滿雇主配比，並設定未來每年調薪時自動加提 1%～2% 直至 15%；(2) 22 歲初始配置：65% 大型股指數 + 25% 小型成長股 + 5% 債券 + 5% 公司股（預期年化報酬率 10.38%，既享高成長又將公司股風險鎖在 5% 上限內）；(3) 繪製 22 歲 ➔ 65 歲 Glide Path 滑降曲線。</w:t>
        <w:br/>
        <w:t>• 【台灣實務收官】：教師將視角拉回台灣，對照「台灣勞退新制自願提繳 6%（全額自當期綜所稅總額扣除）」與「上市櫃公司員工持股信託（ESOP）」，提醒在職專班高階主管學員：若個人綜所稅邊際稅率在 20%、30% 甚至 40% 級距，立即辦滿「勞退自提 6%」等同於立刻享受高達 25%～66.7% 的無風險稅盾增幅！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伍、哈佛標準四區黑板板書設計藍圖（4-Zone Classroom Board Plan）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建議教師將教室白板或黑板劃分為四個象限，隨第一幕至第五幕之推演依序板書，課堂結束時即形成一張完整的決策系統圖譜：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板書藍圖（Board Plan）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課堂四象限板書結構與關鍵公式數字落點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板書象限</w:t>
            </w:r>
          </w:p>
        </w:tc>
        <w:tc>
          <w:tcPr>
            <w:tcW w:type="dxa" w:w="321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象限主題標題</w:t>
            </w:r>
          </w:p>
        </w:tc>
        <w:tc>
          <w:tcPr>
            <w:tcW w:type="dxa" w:w="321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核心板書結構與關鍵數字摘要</w:t>
            </w:r>
          </w:p>
        </w:tc>
      </w:tr>
      <w:tr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第一象限（左上）</w:t>
              <w:br/>
              <w:t>Board 1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薪資支票解剖與無風險套利</w:t>
              <w:br/>
              <w:t>(The Paycheck Anatomy)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• 月薪 $2,500 | 邊際稅率 T = 15% | 基準實拿 = $2,125</w:t>
              <w:br/>
              <w:t>• 方案 B (自提 5% = $125/月)：</w:t>
              <w:br/>
              <w:t xml:space="preserve">  - 自己實拿減少：$106.25 (佔 42.5%)</w:t>
              <w:br/>
              <w:t xml:space="preserve">  - 國稅局減稅盾：+$18.75 (佔 7.5%)</w:t>
              <w:br/>
              <w:t xml:space="preserve">  - 雇主對等配比：+$125.00 (佔 50.0%)</w:t>
              <w:br/>
              <w:t xml:space="preserve">  ➔ 帳戶每月入帳：$250.00 ($3,000/年)</w:t>
              <w:br/>
              <w:t>• 即時報酬：名目 100% | 稅後實質 +135.29% (放大 2.35 倍)！</w:t>
            </w:r>
          </w:p>
        </w:tc>
      </w:tr>
      <w:tr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第二象限（右上）</w:t>
              <w:br/>
              <w:t>Board 2</w:t>
            </w:r>
          </w:p>
        </w:tc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43 年複利矩陣與早晚鳥對決</w:t>
              <w:br/>
              <w:t>(Compounding &amp; Delay Cost)</w:t>
            </w:r>
          </w:p>
        </w:tc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• 方案 B (5%+5%, r=10%)：按年 $177.7 萬 / 按月 $214.2 萬</w:t>
              <w:br/>
              <w:t>• 方案 C (10%+5%, r=10%)：按年 $266.6 萬 / 按月 $321.3 萬</w:t>
              <w:br/>
              <w:t>• 方案 D (15%+5%, r=10%)：按年 $355.4 萬 / 按月 $428.4 萬</w:t>
              <w:br/>
              <w:t>• 【殘酷對決 (r=10%)】：</w:t>
              <w:br/>
              <w:t xml:space="preserve">  - 早鳥 (22~32歲存10年, 本金 $3.0萬) ➔ 65歲 $1,110,447</w:t>
              <w:br/>
              <w:t xml:space="preserve">  - 晚鳥 (32~65歲存33年, 本金 $9.9萬) ➔ 65歲 $666,755</w:t>
              <w:br/>
              <w:t xml:space="preserve">  ➔ 晚 10 年起步直接痛失 $111.0 萬美元時間複利！</w:t>
            </w:r>
          </w:p>
        </w:tc>
      </w:tr>
      <w:tr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第三象限（左下）</w:t>
              <w:br/>
              <w:t>Board 3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共同基金 vs. 未上市內部股</w:t>
              <w:br/>
              <w:t>(The Enron Effect &amp; DLOM)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• 公開共同基金：跨 500 家企業分散 + 每日 NAV 申贖 + 公開定價</w:t>
              <w:br/>
              <w:t>• S&amp;S Air 內部股三大陷阱：</w:t>
              <w:br/>
              <w:t xml:space="preserve">  1. 零分散度 (單一輕型飛機利基風險)</w:t>
              <w:br/>
              <w:t xml:space="preserve">  2. 無次級市場 (DLOM 非流動性折價 20%~35% 抵銷 8 折優惠)</w:t>
              <w:br/>
              <w:t xml:space="preserve">  3. 人力資本正相關 (ρ ≈ +1)：失業 + 退休金歸零雙殺 (Enron 案)</w:t>
              <w:br/>
              <w:t>➔ 決策鐵律：未上市雇主股票嚴格限制 ≤ 5%！</w:t>
            </w:r>
          </w:p>
        </w:tc>
      </w:tr>
      <w:tr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第四象限（右下）</w:t>
              <w:br/>
              <w:t>Board 4</w:t>
            </w:r>
          </w:p>
        </w:tc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SMarT 策略與生命週期滑降</w:t>
              <w:br/>
              <w:t>(Optimal Portfolio &amp; Glide Path)</w:t>
            </w:r>
          </w:p>
        </w:tc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• 提撥策略：第 1 年自提 5% 保底 + SMarT 每年調薪自動 +1%~2%</w:t>
              <w:br/>
              <w:t>• 22 歲初始組合 (E(R_p) = 10.38%)：</w:t>
              <w:br/>
              <w:t xml:space="preserve">  - 65% S&amp;P 500 大型股 (核心, 費率 0.05%)</w:t>
              <w:br/>
              <w:t xml:space="preserve">  - 25% 小型成長股 (成長衛星)</w:t>
              <w:br/>
              <w:t xml:space="preserve">  - 5% 債券基金 (再平衡穩定錨)</w:t>
              <w:br/>
              <w:t xml:space="preserve">  - 5% S&amp;S Air 公司股 (IPO 後立即獲利了結轉入 S&amp;P 500)</w:t>
              <w:br/>
              <w:t>• Glide Path：22歲(90%股) ➔ 40歲(80%股) ➔ 55歲(55%股) ➔ 65歲(40%股)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陸、台灣制度在地化延伸與個案後續追蹤（Localization &amp; Case Epilogue）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延伸教學表（Localization Table）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美國企業 401(k) 計劃 vs. 台灣勞工退休金新制（勞退自提 6%）與員工持股信託（ESOP）對照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制度比較維度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美國企業 401(k) 退休計畫 (本個案)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台灣勞工退休金新制 (勞退條例)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台灣上市櫃企業「員工持股信託 (ESOP)」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法源依據與帳戶屬性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美國《內地稅法》401(k) 條款個人專戶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《勞工退休金條例》勞保局個人退休金專戶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企業職工福利委員會／受託銀行員工持股專戶</w:t>
            </w:r>
          </w:p>
        </w:tc>
      </w:tr>
      <w:tr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雇主提撥機制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非強制，但多數企業提供對等提撥（如本案 1:1 上限 5%）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雇主依法強制每月提繳不低於工資 6%（無須員工相對自提）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員工每月自提一定金額，公司相對提撥 30%～100% 獎勵金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員工自願提撥上限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本案公司上限 15%（美國國稅局另有年度絕對金額上限）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員工得在工資 6% 範圍內自願另行提繳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依各公司辦法規定（通常為月薪 3%～10%）</w:t>
            </w:r>
          </w:p>
        </w:tc>
      </w:tr>
      <w:tr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當期所得稅盾優惠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全額自當期應稅所得扣除（EET 稅制）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自願提繳 6% 全額自當期個人綜合所得總額中扣除！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公司相對提撥獎勵金須計入當年度薪資所得課稅（無稅盾）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投資標的自主權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高（員工可於受託機構提供之多檔基金與股票間自由配置）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低（目前由勞動基金運用局統籌操作，享兩年定存保證收益）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極低（100% 買入任職公司自家股票，具高度集中風險！）</w:t>
            </w:r>
          </w:p>
        </w:tc>
      </w:tr>
      <w:tr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對台灣 EMBA 學員之核心啟示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先吃滿雇主 Match，再拉高長期股票指數配置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高所得級距（20%～40% 稅率）主管務必辦滿「勞退自提 6%」節稅！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領取公司配股獎勵後，於解禁期滿應適度減碼分散至大盤 ETF</w:t>
            </w:r>
          </w:p>
        </w:tc>
      </w:tr>
    </w:tbl>
    <w:p>
      <w:pPr>
        <w:spacing w:before="0" w:after="80"/>
      </w:pP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• 個案結尾後記（Case Epilogue——供教師於下課前最後兩分鐘揭示）：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在週五下午四點半，陳亞歷將長達六頁的量化分析備忘錄與勾選完畢的 401(k) 申請表交給了克里斯·葛斯里。亞歷決定首年自提 5%（每月實付 $106.25，換取每月 $250 入帳），簽署每年調薪自動遞增 2% 的 SMarT 條款，並將初始資金配置為 65% S&amp;P 500 大型股指數基金、25% 小型成長股基金、5% 債券基金與 5% S&amp;S Air 公司內部股票。四年後，S&amp;S Air 成功被一家大型航太控股集團以溢價併購，亞歷手中 5% 的公司股票獲得了 2.8 倍回報並全數轉換為 S&amp;P 500 指數基金；而當年堅持不參加 401(k) 的業務員傑森（Jason），則在四年內白白錯失了公司發放的 $6,000 美元免費對等提撥與期間美股大盤上漲 52% 的複利紅利。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微軟正黑體"/>
        <w:color w:val="7F8C8D"/>
        <w:sz w:val="17"/>
      </w:rPr>
      <w:t>Copyright © 115學年度 碩士在職專班「領導與管理／財務管理」教學個案系列．翻印必究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微軟正黑體"/>
        <w:color w:val="7F8C8D"/>
        <w:sz w:val="17"/>
      </w:rPr>
      <w:t>HARVARD BUSINESS SCHOOL CASE METHOD FORMAT  |  HBS-FIN-11501-TN1  (INSTRUCTOR TEACHING NOTE - CONFIDENTIAL)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