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24"/>
        <w:gridCol w:w="4824"/>
      </w:tblGrid>
      <w:tr>
        <w:tc>
          <w:tcPr>
            <w:tcW w:type="dxa" w:w="4824"/>
            <w:tcMar>
              <w:top w:w="40" w:type="dxa"/>
              <w:bottom w:w="60" w:type="dxa"/>
              <w:left w:w="0" w:type="dxa"/>
              <w:right w:w="0" w:type="dxa"/>
            </w:tcMar>
            <w:tcBorders>
              <w:top w:val="none" w:sz="0" w:space="0" w:color="auto"/>
              <w:bottom w:val="single" w:sz="18" w:space="0" w:color="A51C30"/>
              <w:left w:val="none" w:sz="0" w:space="0" w:color="auto"/>
              <w:right w:val="none" w:sz="0" w:space="0" w:color="auto"/>
            </w:tcBorders>
          </w:tcPr>
          <w:p>
            <w:pPr>
              <w:spacing w:before="0" w:after="0"/>
            </w:pPr>
            <w:r>
              <w:rPr>
                <w:rFonts w:ascii="Times New Roman" w:hAnsi="Times New Roman" w:eastAsia="微軟正黑體"/>
                <w:b/>
                <w:i w:val="0"/>
                <w:color w:val="A51C30"/>
                <w:sz w:val="18"/>
              </w:rPr>
              <w:t>HARVARD BUSINESS SCHOOL STYLE CASE SERIES (TAIWAN LOCALIZED)</w:t>
              <w:br/>
              <w:t>TAIWAN CORPORATE FINANCE &amp; RETIREMENT WEALTH SERIES | 台灣企業財務與退休理財決策個案</w:t>
            </w:r>
          </w:p>
        </w:tc>
        <w:tc>
          <w:tcPr>
            <w:tcW w:type="dxa" w:w="4824"/>
            <w:tcMar>
              <w:top w:w="40" w:type="dxa"/>
              <w:bottom w:w="60" w:type="dxa"/>
              <w:left w:w="0" w:type="dxa"/>
              <w:right w:w="0" w:type="dxa"/>
            </w:tcMar>
            <w:tcBorders>
              <w:top w:val="none" w:sz="0" w:space="0" w:color="auto"/>
              <w:bottom w:val="single" w:sz="18" w:space="0" w:color="A51C30"/>
              <w:left w:val="none" w:sz="0" w:space="0" w:color="auto"/>
              <w:right w:val="none" w:sz="0" w:space="0" w:color="auto"/>
            </w:tcBorders>
          </w:tcPr>
          <w:p>
            <w:pPr>
              <w:spacing w:before="0" w:after="0"/>
              <w:jc w:val="right"/>
            </w:pPr>
            <w:r>
              <w:rPr>
                <w:rFonts w:ascii="Times New Roman" w:hAnsi="Times New Roman" w:eastAsia="微軟正黑體"/>
                <w:b/>
                <w:i w:val="0"/>
                <w:color w:val="595959"/>
                <w:sz w:val="18"/>
              </w:rPr>
              <w:t>文件編號：HBS-FIN-11501-TW01</w:t>
              <w:br/>
              <w:t>修訂日期：2026年10月 台灣本土制度版</w:t>
            </w:r>
          </w:p>
        </w:tc>
      </w:tr>
    </w:tbl>
    <w:p>
      <w:pPr>
        <w:spacing w:before="280" w:after="80"/>
      </w:pPr>
      <w:r>
        <w:rPr>
          <w:rFonts w:ascii="Times New Roman" w:hAnsi="Times New Roman" w:eastAsia="微軟正黑體"/>
          <w:b/>
          <w:i w:val="0"/>
          <w:color w:val="1E1E1E"/>
          <w:sz w:val="36"/>
        </w:rPr>
        <w:t>翔鷹航太科技（AeroTaiwan）：新進財務分析師的勞退自提、員工福利信託與台幣 ETF 資產配置抉擇</w:t>
      </w:r>
    </w:p>
    <w:p>
      <w:pPr>
        <w:spacing w:before="0" w:after="160"/>
      </w:pPr>
      <w:r>
        <w:rPr>
          <w:rFonts w:ascii="Times New Roman" w:hAnsi="Times New Roman" w:eastAsia="微軟正黑體"/>
          <w:b w:val="0"/>
          <w:i/>
          <w:color w:val="595959"/>
          <w:sz w:val="21"/>
        </w:rPr>
        <w:t>AeroTaiwan Corp.: Labor Pension Voluntary Contribution, Employee Trust Match, and TWD ETF Portfolio Allocation</w:t>
      </w:r>
    </w:p>
    <w:p>
      <w:pPr>
        <w:spacing w:before="0" w:after="240"/>
        <w:pBdr>
          <w:bottom w:val="single" w:sz="6" w:space="6" w:color="CCCCCC"/>
        </w:pBdr>
      </w:pPr>
      <w:r>
        <w:rPr>
          <w:rFonts w:ascii="Times New Roman" w:hAnsi="Times New Roman" w:eastAsia="微軟正黑體"/>
          <w:b w:val="0"/>
          <w:i/>
          <w:color w:val="595959"/>
          <w:sz w:val="17"/>
        </w:rPr>
        <w:t>本個案結合 Ross, Westerfield, Jaffe《Corporate Finance》經典分析架構與台灣《勞工退休金條例》、台灣綜合所得稅法、企業員工福利儲蓄信託（ESOP/Retirement Trust）及台灣證券交易所 ETF 商品實務編撰而成。個案場景專供課堂決策研討使用，並非針對特定企業管理良窳之評價。</w:t>
      </w:r>
    </w:p>
    <w:tbl>
      <w:tblPr>
        <w:tblW w:type="auto" w:w="0"/>
        <w:jc w:val="center"/>
        <w:tblLook w:firstColumn="1" w:firstRow="1" w:lastColumn="0" w:lastRow="0" w:noHBand="0" w:noVBand="1" w:val="04A0"/>
      </w:tblPr>
      <w:tblGrid>
        <w:gridCol w:w="9648"/>
      </w:tblGrid>
      <w:tr>
        <w:tc>
          <w:tcPr>
            <w:tcW w:type="dxa" w:w="9648"/>
            <w:shd w:fill="F9F6F6"/>
            <w:tcMar>
              <w:top w:w="120" w:type="dxa"/>
              <w:bottom w:w="120" w:type="dxa"/>
              <w:left w:w="220" w:type="dxa"/>
              <w:right w:w="180" w:type="dxa"/>
            </w:tcMar>
            <w:tcBorders>
              <w:top w:val="none" w:sz="0" w:space="0" w:color="auto"/>
              <w:bottom w:val="none" w:sz="0" w:space="0" w:color="auto"/>
              <w:left w:val="single" w:sz="24" w:space="0" w:color="A51C30"/>
              <w:right w:val="none" w:sz="0" w:space="0" w:color="auto"/>
            </w:tcBorders>
          </w:tcPr>
          <w:p>
            <w:pPr>
              <w:spacing w:before="0" w:after="80" w:line="324" w:lineRule="auto"/>
            </w:pPr>
            <w:r>
              <w:rPr>
                <w:rFonts w:ascii="Times New Roman" w:hAnsi="Times New Roman" w:eastAsia="微軟正黑體"/>
                <w:b w:val="0"/>
                <w:i/>
                <w:color w:val="1E1E1E"/>
                <w:sz w:val="20"/>
              </w:rPr>
              <w:t>「宥辰，別把這張《翔鷹航太員工自主退休儲蓄與福利信託計畫勾選單》當成普通的人事表格。既然你是國立大學財金系高材生，這張結合了『稅前自提減稅盾』、『公司 5% 對等補助獎勵金』與『五大台幣 ETF 暨未上市員工認股配置』的申請書，就是你在翔鷹航太動用財務專業做出的第一個、也是影響你 65 歲退休時擁有幾千萬身價的關鍵決策。本週五下午五點前，請連同你的量化分析備忘錄一起交給我。」</w:t>
            </w:r>
          </w:p>
          <w:p>
            <w:pPr>
              <w:spacing w:before="0" w:after="0"/>
              <w:jc w:val="right"/>
            </w:pPr>
            <w:r>
              <w:rPr>
                <w:rFonts w:ascii="Times New Roman" w:hAnsi="Times New Roman" w:eastAsia="微軟正黑體"/>
                <w:b/>
                <w:i w:val="0"/>
                <w:color w:val="A51C30"/>
                <w:sz w:val="19"/>
              </w:rPr>
              <w:t>—— 張凱文（Kevin Chang），翔鷹航太科技財務部資深財務副理</w:t>
            </w:r>
          </w:p>
        </w:tc>
      </w:tr>
    </w:tbl>
    <w:p>
      <w:pPr>
        <w:spacing w:before="0" w:after="80"/>
      </w:pPr>
    </w:p>
    <w:p>
      <w:pPr>
        <w:spacing w:before="0" w:after="120" w:line="331" w:lineRule="auto"/>
      </w:pPr>
      <w:r>
        <w:rPr>
          <w:rFonts w:ascii="Times New Roman" w:hAnsi="Times New Roman" w:eastAsia="微軟正黑體"/>
          <w:b w:val="0"/>
          <w:i w:val="0"/>
          <w:color w:val="1E1E1E"/>
          <w:sz w:val="21"/>
        </w:rPr>
        <w:t>台中市南屯區精密機械科技創新園區十月中旬的週一上午，秋日陽光灑進「翔鷹航太科技股份有限公司（AeroTaiwan Corp.）」總部三樓的財務部辦公室。現年 22 歲、剛從國立大學財務金融學系畢業並完成兵役的林宥辰（Yu-Chen Lin），正坐在他嶄新的辦公桌前，凝視著桌上那份由受託機構「元大金控暨富達退休資產管理平台」印製的《翔鷹航太自主退休儲蓄與企業對等福利信託計畫指南》。</w:t>
      </w:r>
    </w:p>
    <w:p>
      <w:pPr>
        <w:spacing w:before="0" w:after="120" w:line="331" w:lineRule="auto"/>
      </w:pPr>
      <w:r>
        <w:rPr>
          <w:rFonts w:ascii="Times New Roman" w:hAnsi="Times New Roman" w:eastAsia="微軟正黑體"/>
          <w:b w:val="0"/>
          <w:i w:val="0"/>
          <w:color w:val="1E1E1E"/>
          <w:sz w:val="21"/>
        </w:rPr>
        <w:t>這是宥辰踏入台灣科技製造業職場的第一天。經過三輪嚴格的財務報表分析筆試與高階主管面試，他順利錄取翔鷹航太財務部的初階財務分析師，核定起始年薪為新台幣 600,000 元（折合每月稅前全薪 NT$50,000 元，適用台灣個人綜合所得稅邊際稅率 12.0%）。五分鐘前，曾任職於竹科半導體龍頭廠財務部的直屬主管張凱文副理走進隔間，除了歡迎他加入團隊，更給了他一項入職實戰任務——在週五下午五點向人資室提交勾選表前，宥辰必須針對張副理列出的六道核心財務問題（見【附錄四】）完成精算推導。</w:t>
      </w:r>
    </w:p>
    <w:p>
      <w:pPr>
        <w:spacing w:before="0" w:after="120" w:line="331" w:lineRule="auto"/>
      </w:pPr>
      <w:r>
        <w:rPr>
          <w:rFonts w:ascii="Times New Roman" w:hAnsi="Times New Roman" w:eastAsia="微軟正黑體"/>
          <w:b w:val="0"/>
          <w:i w:val="0"/>
          <w:color w:val="1E1E1E"/>
          <w:sz w:val="21"/>
        </w:rPr>
        <w:t>然而，當宥辰翻開制度手冊並走進茶水間聽取同事們的建議後，他發現這道決策題背後，隱藏著台灣年輕上班族最真實的痛點：面對每月五萬元起薪與房租學貸開銷，究竟該不該為了「節稅與雇主對等補貼」而犧牲當下實拿現金？面對公司提供「打八折認購自家未上市準興櫃股票」的誘惑，又該買進自家公司股票，還是配置於元大台灣 50（0050）等台股 ETF？</w:t>
      </w:r>
    </w:p>
    <w:p>
      <w:pPr>
        <w:keepNext/>
        <w:spacing w:before="320" w:after="120"/>
        <w:pBdr>
          <w:bottom w:val="single" w:sz="8" w:space="3" w:color="A51C30"/>
        </w:pBdr>
      </w:pPr>
      <w:r>
        <w:rPr>
          <w:rFonts w:ascii="Times New Roman" w:hAnsi="Times New Roman" w:eastAsia="微軟正黑體"/>
          <w:b/>
          <w:i w:val="0"/>
          <w:color w:val="A51C30"/>
          <w:sz w:val="26"/>
        </w:rPr>
        <w:t>企業背景：翔鷹航太科技的利基崛起與台灣創新板 IPO 藍圖</w:t>
      </w:r>
    </w:p>
    <w:p>
      <w:pPr>
        <w:spacing w:before="0" w:after="120" w:line="331" w:lineRule="auto"/>
      </w:pPr>
      <w:r>
        <w:rPr>
          <w:rFonts w:ascii="Times New Roman" w:hAnsi="Times New Roman" w:eastAsia="微軟正黑體"/>
          <w:b w:val="0"/>
          <w:i w:val="0"/>
          <w:color w:val="1E1E1E"/>
          <w:sz w:val="21"/>
        </w:rPr>
        <w:t>翔鷹航太科技股份有限公司（AeroTaiwan Corp.）由兩位出身漢翔航空工業與成大航太研究所的資深工程師——林振翔與陳冠廷於十年前在台中共同創立。受惠於全球無人機巡檢需求爆發與台灣「國機國造、航太供應鏈自主化」政策紅利，翔鷹航太避開了資本支出龐大的大型民航機紅海，精準切入高毛利的「商用長程無人機」與「複合材料輕型運動飛機模組」利基市場。</w:t>
      </w:r>
    </w:p>
    <w:p>
      <w:pPr>
        <w:spacing w:before="0" w:after="120" w:line="331" w:lineRule="auto"/>
      </w:pPr>
      <w:r>
        <w:rPr>
          <w:rFonts w:ascii="Times New Roman" w:hAnsi="Times New Roman" w:eastAsia="微軟正黑體"/>
          <w:b w:val="0"/>
          <w:i w:val="0"/>
          <w:color w:val="1E1E1E"/>
          <w:sz w:val="21"/>
        </w:rPr>
        <w:t>公司目前擁有兩大主力產品線（營運指標詳見【附錄一】）：第一款是專供離岸風電巡檢、國土測繪與高壓電塔巡航的單旋翼長程無人機「蒼鷹號（The Falcon）」，標準出廠售價為新台幣 150 萬元；第二款則是外銷歐美私人飛行俱樂部的雙座複合材料輕型機模組「藍鵲號（The Magpie）」，標準售價為新台幣 240 萬元。</w:t>
      </w:r>
    </w:p>
    <w:p>
      <w:pPr>
        <w:spacing w:before="0" w:after="120" w:line="331" w:lineRule="auto"/>
      </w:pPr>
      <w:r>
        <w:rPr>
          <w:rFonts w:ascii="Times New Roman" w:hAnsi="Times New Roman" w:eastAsia="微軟正黑體"/>
          <w:b w:val="0"/>
          <w:i w:val="0"/>
          <w:color w:val="1E1E1E"/>
          <w:sz w:val="21"/>
        </w:rPr>
        <w:t>不同於傳統航太廠動輒一年半至兩年的漫長交期，翔鷹航太導入高效率的「接單後模組化生產（Build-to-Order）」與預製碳纖維機身工藝。客戶簽約時即預付三成訂金，並於組裝中期支付進度款，從下單到整機測試出廠僅需短短 5 週時間。憑藉優異的飛控可靠度與健康的自由現金流，公司近三年營收與稅後淨利均維持 20% 以上的高速成長。在新進人員始業式上，董事長林振翔更公開宣佈：公司已正式委任元大證券擔任主辦承銷商啟動上市輔導，目標在未來 3 至 4 年內登錄興櫃並申請台灣證券交易所「創新板」或一般板首次公開發行（IPO）掛牌上市。</w:t>
      </w:r>
    </w:p>
    <w:p>
      <w:pPr>
        <w:keepNext/>
        <w:spacing w:before="320" w:after="120"/>
        <w:pBdr>
          <w:bottom w:val="single" w:sz="8" w:space="3" w:color="A51C30"/>
        </w:pBdr>
      </w:pPr>
      <w:r>
        <w:rPr>
          <w:rFonts w:ascii="Times New Roman" w:hAnsi="Times New Roman" w:eastAsia="微軟正黑體"/>
          <w:b/>
          <w:i w:val="0"/>
          <w:color w:val="A51C30"/>
          <w:sz w:val="26"/>
        </w:rPr>
        <w:t>制度架構：台灣勞退新制結合翔鷹航太「自主退休與對等福利信託計畫」</w:t>
      </w:r>
    </w:p>
    <w:p>
      <w:pPr>
        <w:spacing w:before="0" w:after="120" w:line="331" w:lineRule="auto"/>
      </w:pPr>
      <w:r>
        <w:rPr>
          <w:rFonts w:ascii="Times New Roman" w:hAnsi="Times New Roman" w:eastAsia="微軟正黑體"/>
          <w:b w:val="0"/>
          <w:i w:val="0"/>
          <w:color w:val="1E1E1E"/>
          <w:sz w:val="21"/>
        </w:rPr>
        <w:t>為了在競爭激烈的台灣科技業中吸引頂尖青年人才，翔鷹航太除了依法履行《勞工退休金條例》（勞退新制）由雇主每月強制提撥薪資 6%（NT$3,000 元）至勞保局個人專戶外，更比照外商科技大廠與竹科一線企業，與專業資產管理機構合作推出了第二層專屬福利——《翔鷹航太自主退休儲蓄與企業對等福利信託計畫（AeroTaiwan Retirement &amp; Savings Trust Plan）》。張凱文副理向宥辰說明了該計畫的三大核心運作規則（詳細參數彙整於【附錄二】）：</w:t>
      </w:r>
    </w:p>
    <w:p>
      <w:pPr>
        <w:spacing w:before="0" w:after="120" w:line="331" w:lineRule="auto"/>
      </w:pPr>
      <w:r>
        <w:rPr>
          <w:rFonts w:ascii="Times New Roman" w:hAnsi="Times New Roman" w:eastAsia="微軟正黑體"/>
          <w:b/>
          <w:i w:val="0"/>
          <w:color w:val="1B365D"/>
          <w:sz w:val="21"/>
        </w:rPr>
        <w:t>1. 員工稅前自提上限（15%）與當期所得稅盾優惠：</w:t>
      </w:r>
      <w:r>
        <w:rPr>
          <w:rFonts w:ascii="Times New Roman" w:hAnsi="Times New Roman" w:eastAsia="微軟正黑體"/>
          <w:b w:val="0"/>
          <w:i w:val="0"/>
          <w:color w:val="1E1E1E"/>
          <w:sz w:val="21"/>
        </w:rPr>
        <w:t>正職員工每月可自由選擇從稅前月薪（NT$50,000 元）中，提撥 0% 至最高 15%（即每月最高自提 NT$7,500 元，每年最高 NT$90,000 元）進入個人專屬的退休投資信託帳戶。依據《勞工退休金條例》第 14 條稅前扣除精神與公司租稅遞延福利架構，員工自提金額屬於「稅前薪資扣除額（Pre-tax Contributions）」，於當月計算課稅所得時直接全額扣除，立即減少當期應納綜合所得稅（產生當期所得稅盾 Tax Shield）。此外，帳戶內投資台股 ETF 或債券基金所產生的股息、債息與資本利得，在長達 43 年（22 歲至 65 歲退休）的累積期間內完全免徵當期所得稅與二代健保補充保費，以完整稅前報酬率進行複利滾存。（註：為確保專款專用，若員工於年滿 60 歲前非因重大傷病等法定原因提前解約提領，除須補繳當年度所得稅外，還須支付 10% 之提前解約違約金）。</w:t>
      </w:r>
    </w:p>
    <w:p>
      <w:pPr>
        <w:spacing w:before="0" w:after="120" w:line="331" w:lineRule="auto"/>
      </w:pPr>
      <w:r>
        <w:rPr>
          <w:rFonts w:ascii="Times New Roman" w:hAnsi="Times New Roman" w:eastAsia="微軟正黑體"/>
          <w:b/>
          <w:i w:val="0"/>
          <w:color w:val="1B365D"/>
          <w:sz w:val="21"/>
        </w:rPr>
        <w:t>2. 雇主 1:1 對等提撥獎勵機制（上限月薪 5%）：</w:t>
      </w:r>
      <w:r>
        <w:rPr>
          <w:rFonts w:ascii="Times New Roman" w:hAnsi="Times New Roman" w:eastAsia="微軟正黑體"/>
          <w:b w:val="0"/>
          <w:i w:val="0"/>
          <w:color w:val="1E1E1E"/>
          <w:sz w:val="21"/>
        </w:rPr>
        <w:t>這是翔鷹航太最受矚目的留才制度：公司提供高達「月薪 5% 範圍內之 1:1 全額對等提撥獎勵金（100% Dollar-for-Dollar Company Match up to 5% of Salary）」。具體而言，在員工月薪 5%（每月 NT$2,500 元，每年 NT$30,000 元）的額度內，宥辰每自提 NT$1 元，翔鷹航太就免費為他在退休信託帳戶中額外注入 NT$1 元！換言之，若宥辰選擇自提 5%（每月 NT$2,500 元），公司即對等補貼 5%（每月 NT$2,500 元），每月合計即有相當於月薪 10%（NT$5,000 元，每年 NT$60,000 元）的資金存入帳戶；若宥辰選擇自提 10%（每月 NT$5,000 元）或 15%（每月 NT$7,500 元），公司的對等提撥獎勵金則封頂於月薪的 5%（每月 NT$2,500 元）。</w:t>
      </w:r>
    </w:p>
    <w:p>
      <w:pPr>
        <w:spacing w:before="0" w:after="120" w:line="331" w:lineRule="auto"/>
      </w:pPr>
      <w:r>
        <w:rPr>
          <w:rFonts w:ascii="Times New Roman" w:hAnsi="Times New Roman" w:eastAsia="微軟正黑體"/>
          <w:b/>
          <w:i w:val="0"/>
          <w:color w:val="1B365D"/>
          <w:sz w:val="21"/>
        </w:rPr>
        <w:t>3. 五大新台幣計價投資標的自主選單：</w:t>
      </w:r>
      <w:r>
        <w:rPr>
          <w:rFonts w:ascii="Times New Roman" w:hAnsi="Times New Roman" w:eastAsia="微軟正黑體"/>
          <w:b w:val="0"/>
          <w:i w:val="0"/>
          <w:color w:val="1E1E1E"/>
          <w:sz w:val="21"/>
        </w:rPr>
        <w:t>不同於一般勞退專戶僅能由勞動基金運用局統籌操作，翔鷹航太的退休信託平台開放員工「100% 自主決定投資標的配置」。受託管理機構精選了四檔在台灣證券交易所掛牌或核備之新台幣計價共同基金／ETF，外加一項「翔鷹航太未上市內部股票認購專戶」，供員工依任意百分比組合配置（詳見【附錄三】）：</w:t>
      </w:r>
    </w:p>
    <w:p>
      <w:pPr>
        <w:spacing w:before="0" w:after="120" w:line="331" w:lineRule="auto"/>
        <w:ind w:left="216"/>
      </w:pPr>
      <w:r>
        <w:rPr>
          <w:rFonts w:ascii="Times New Roman" w:hAnsi="Times New Roman" w:eastAsia="微軟正黑體"/>
          <w:b/>
          <w:i w:val="0"/>
          <w:color w:val="1B365D"/>
          <w:sz w:val="21"/>
        </w:rPr>
        <w:t xml:space="preserve">   ① 元大台幣貨幣市場基金（Yuanta TWD Money Market Fund）：</w:t>
      </w:r>
      <w:r>
        <w:rPr>
          <w:rFonts w:ascii="Times New Roman" w:hAnsi="Times New Roman" w:eastAsia="微軟正黑體"/>
          <w:b w:val="0"/>
          <w:i w:val="0"/>
          <w:color w:val="1E1E1E"/>
          <w:sz w:val="21"/>
        </w:rPr>
        <w:t>主要投資於台灣中央銀行可轉讓定期存單（NCD）、短期國庫券、銀行定存與最高信用評等之商業本票。基金淨值穩定、每日均可贖回，幾乎無名目本金虧損風險，歷史預期年化報酬率約 2.50%（年化標準差 0.50%，管理費 0.12%），但扣除台灣長期平均約 2.0%～2.5% 的消費者物價指數（CPI）通膨率後，實質購買力增長趨近於零。</w:t>
      </w:r>
    </w:p>
    <w:p>
      <w:pPr>
        <w:spacing w:before="0" w:after="120" w:line="331" w:lineRule="auto"/>
        <w:ind w:left="216"/>
      </w:pPr>
      <w:r>
        <w:rPr>
          <w:rFonts w:ascii="Times New Roman" w:hAnsi="Times New Roman" w:eastAsia="微軟正黑體"/>
          <w:b/>
          <w:i w:val="0"/>
          <w:color w:val="1B365D"/>
          <w:sz w:val="21"/>
        </w:rPr>
        <w:t xml:space="preserve">   ② 元大台灣投資級公司債與公債傘型基金（對標 00679B / 00720B）：</w:t>
      </w:r>
      <w:r>
        <w:rPr>
          <w:rFonts w:ascii="Times New Roman" w:hAnsi="Times New Roman" w:eastAsia="微軟正黑體"/>
          <w:b w:val="0"/>
          <w:i w:val="0"/>
          <w:color w:val="1E1E1E"/>
          <w:sz w:val="21"/>
        </w:rPr>
        <w:t>分散投資於長天期美國政府公債與台灣 AAA～A 級大型企業（如台積電、台電、大型金控）發行之優質公司債。提供穩定的債息現金流，歷史預期年化報酬率約 5.00%，年化波動度（標準差）約 6.00%，年度內扣費用率為 0.20%。</w:t>
      </w:r>
    </w:p>
    <w:p>
      <w:pPr>
        <w:spacing w:before="0" w:after="120" w:line="331" w:lineRule="auto"/>
        <w:ind w:left="216"/>
      </w:pPr>
      <w:r>
        <w:rPr>
          <w:rFonts w:ascii="Times New Roman" w:hAnsi="Times New Roman" w:eastAsia="微軟正黑體"/>
          <w:b/>
          <w:i w:val="0"/>
          <w:color w:val="1B365D"/>
          <w:sz w:val="21"/>
        </w:rPr>
        <w:t xml:space="preserve">   ③ 元大台灣卓越 50 指數基金（對標 0050 / 006208 大型權值股 ETF）：</w:t>
      </w:r>
      <w:r>
        <w:rPr>
          <w:rFonts w:ascii="Times New Roman" w:hAnsi="Times New Roman" w:eastAsia="微軟正黑體"/>
          <w:b w:val="0"/>
          <w:i w:val="0"/>
          <w:color w:val="1E1E1E"/>
          <w:sz w:val="21"/>
        </w:rPr>
        <w:t>採完全被動式指數化管理（Passive Indexing），精準追蹤臺灣證券交易所與富時國際合編之「臺灣 50 指數」，一籃子持有台積電（2330）、鴻海（2317）、聯發科（2454）、台達電（2308）、富邦金（2881）等台灣市值前 50 大指標龍頭企業。具備跨產業分散、自動汰弱留強與極高市場流動性，退休平台專屬年度內扣總費用率僅 0.10%，台股長期含息再投資之歷史預期年化報酬率約 10.00%，年化標準差約 16.00%。</w:t>
      </w:r>
    </w:p>
    <w:p>
      <w:pPr>
        <w:spacing w:before="0" w:after="120" w:line="331" w:lineRule="auto"/>
        <w:ind w:left="216"/>
      </w:pPr>
      <w:r>
        <w:rPr>
          <w:rFonts w:ascii="Times New Roman" w:hAnsi="Times New Roman" w:eastAsia="微軟正黑體"/>
          <w:b/>
          <w:i w:val="0"/>
          <w:color w:val="1B365D"/>
          <w:sz w:val="21"/>
        </w:rPr>
        <w:t xml:space="preserve">   ④ 富邦台灣中小動能高成長基金（對標 00733 / 0051 中小型成長股 ETF）：</w:t>
      </w:r>
      <w:r>
        <w:rPr>
          <w:rFonts w:ascii="Times New Roman" w:hAnsi="Times New Roman" w:eastAsia="微軟正黑體"/>
          <w:b w:val="0"/>
          <w:i w:val="0"/>
          <w:color w:val="1E1E1E"/>
          <w:sz w:val="21"/>
        </w:rPr>
        <w:t>聚焦於台灣資本市場中市值較小、具備高營收與獲利爆發力的中小型 IC 設計、AI 散熱與伺服器零組件、精密自動化機械及生技醫療企業。長期資本增值潛力居冠，歷史預期年化報酬率高達 12.50%，但受全球科技景氣循環與外資資金移動影響劇烈，年化標準差高達 24.00%，年度內扣費用率為 0.55%。</w:t>
      </w:r>
    </w:p>
    <w:p>
      <w:pPr>
        <w:spacing w:before="0" w:after="120" w:line="331" w:lineRule="auto"/>
        <w:ind w:left="216"/>
      </w:pPr>
      <w:r>
        <w:rPr>
          <w:rFonts w:ascii="Times New Roman" w:hAnsi="Times New Roman" w:eastAsia="微軟正黑體"/>
          <w:b/>
          <w:i w:val="0"/>
          <w:color w:val="1B365D"/>
          <w:sz w:val="21"/>
        </w:rPr>
        <w:t xml:space="preserve">   ⑤ 翔鷹航太未上市內部股票基金（AeroTaiwan Company Stock Fund）：</w:t>
      </w:r>
      <w:r>
        <w:rPr>
          <w:rFonts w:ascii="Times New Roman" w:hAnsi="Times New Roman" w:eastAsia="微軟正黑體"/>
          <w:b w:val="0"/>
          <w:i w:val="0"/>
          <w:color w:val="1E1E1E"/>
          <w:sz w:val="21"/>
        </w:rPr>
        <w:t>由於翔鷹航太目前仍為未上市、未上興櫃之私人股份有限公司，其股票並無公開證券市場報價。公司董事會於每年年底委託四大會計師事務所之獨立評價團隊，依現金流量折現法（DCF）與同業本益比乘數進行一次企業估值，核定每股公允價值（Fair Market Value）。為激勵員工與公司共創 IPO 榮景，凡透過退休信託帳戶認購翔鷹航太內部股票者，一律享有「年度鑑價結果打八折（20% 認購折價）」之員工優惠價。然而，在公司正式掛牌上市前，該股票無法在公開市場買賣，僅能於員工正式離職或屆齡退休時，依當年度內部鑑價由公司專戶買回。</w:t>
      </w:r>
    </w:p>
    <w:p>
      <w:pPr>
        <w:keepNext/>
        <w:spacing w:before="320" w:after="120"/>
        <w:pBdr>
          <w:bottom w:val="single" w:sz="8" w:space="3" w:color="A51C30"/>
        </w:pBdr>
      </w:pPr>
      <w:r>
        <w:rPr>
          <w:rFonts w:ascii="Times New Roman" w:hAnsi="Times New Roman" w:eastAsia="微軟正黑體"/>
          <w:b/>
          <w:i w:val="0"/>
          <w:color w:val="A51C30"/>
          <w:sz w:val="26"/>
        </w:rPr>
        <w:t>茶水間的交鋒：台灣職場三種典型理財觀點的碰撞</w:t>
      </w:r>
    </w:p>
    <w:p>
      <w:pPr>
        <w:spacing w:before="0" w:after="120" w:line="331" w:lineRule="auto"/>
      </w:pPr>
      <w:r>
        <w:rPr>
          <w:rFonts w:ascii="Times New Roman" w:hAnsi="Times New Roman" w:eastAsia="微軟正黑體"/>
          <w:b w:val="0"/>
          <w:i w:val="0"/>
          <w:color w:val="1E1E1E"/>
          <w:sz w:val="21"/>
        </w:rPr>
        <w:t>週三午休時間，宥辰拿著申請表走到公司茶水間泡咖啡，正好遇到幾位同事在討論這份退休信託表格。短短十五分鐘內，他聽到了三種截然不同的台灣職場聲音：</w:t>
      </w:r>
    </w:p>
    <w:p>
      <w:pPr>
        <w:spacing w:before="0" w:after="120" w:line="331" w:lineRule="auto"/>
      </w:pPr>
      <w:r>
        <w:rPr>
          <w:rFonts w:ascii="Times New Roman" w:hAnsi="Times New Roman" w:eastAsia="微軟正黑體"/>
          <w:b/>
          <w:i w:val="0"/>
          <w:color w:val="1B365D"/>
          <w:sz w:val="21"/>
        </w:rPr>
        <w:t>1. 「五萬月薪不夠花、等 32 歲年薪破百萬再存」派（同梯業務陳建宏 Jason）：</w:t>
      </w:r>
      <w:r>
        <w:rPr>
          <w:rFonts w:ascii="Times New Roman" w:hAnsi="Times New Roman" w:eastAsia="微軟正黑體"/>
          <w:b w:val="0"/>
          <w:i w:val="0"/>
          <w:color w:val="1E1E1E"/>
          <w:sz w:val="21"/>
        </w:rPr>
        <w:t>與宥辰同梯入職、月薪同樣是 NT$50,000 元的業務工程師陳建宏（Jason Chen）一邊滑著手機網購，一邊苦笑說：「宥辰，我們剛畢業在台中逢甲租套房一個月房租加水電就要一萬二，還要繳大學學貸、養機車、週末跟女朋友吃大餐，五萬塊月薪扣掉所得稅和勞健保，每個月能自由花的錢根本沒多少！如果你去勾自提 5% 或 10%，每個月立刻少領兩千多到五千塊現金，生活品質直接打折！我已經決定勾『自提 0%（暫不參加）』。等我們工作滿十年、32 歲升上業務副理、年薪破百萬以後再開始存，到時候離 65 歲退休還有整整 33 年，根本不用急在一時！」</w:t>
      </w:r>
    </w:p>
    <w:p>
      <w:pPr>
        <w:spacing w:before="0" w:after="120" w:line="331" w:lineRule="auto"/>
      </w:pPr>
      <w:r>
        <w:rPr>
          <w:rFonts w:ascii="Times New Roman" w:hAnsi="Times New Roman" w:eastAsia="微軟正黑體"/>
          <w:b/>
          <w:i w:val="0"/>
          <w:color w:val="1B365D"/>
          <w:sz w:val="21"/>
        </w:rPr>
        <w:t>2. 「八折內部未上市股＋IPO 翻倍全押」派（資深工程師王大衛 Dave）：</w:t>
      </w:r>
      <w:r>
        <w:rPr>
          <w:rFonts w:ascii="Times New Roman" w:hAnsi="Times New Roman" w:eastAsia="微軟正黑體"/>
          <w:b w:val="0"/>
          <w:i w:val="0"/>
          <w:color w:val="1E1E1E"/>
          <w:sz w:val="21"/>
        </w:rPr>
        <w:t>在廠區待了七年的資深航電工程師王大衛（Dave Wang）立刻出聲反駁：「建宏，公司白送 5% 對等補助你不拿真的太傻了！但我跟你們講，要賺大錢就要像我一樣——自提拉高，然後『100% 全部勾選買我們翔鷹航太的內部股票』！你們自己算，公司給員工打八折，價值 100 塊的股票我們只要花 80 塊就能買到，買進當天帳面立刻現賺 25%！而且現在台灣無人機國家隊跟國防航太題材這麼火熱，我們每天在產線親眼看到『蒼鷹號』訂單滿載，等 3 年後林董帶公司上台灣創新板 IPO，股價隨便翻個兩三倍，我們直接原地財富自由！去買什麼每年只賺 10% 的 0050 太慢了啦！」</w:t>
      </w:r>
    </w:p>
    <w:p>
      <w:pPr>
        <w:spacing w:before="0" w:after="120" w:line="331" w:lineRule="auto"/>
      </w:pPr>
      <w:r>
        <w:rPr>
          <w:rFonts w:ascii="Times New Roman" w:hAnsi="Times New Roman" w:eastAsia="微軟正黑體"/>
          <w:b/>
          <w:i w:val="0"/>
          <w:color w:val="1B365D"/>
          <w:sz w:val="21"/>
        </w:rPr>
        <w:t>3. 「養老老本絕不能見紅、100% 貨幣與債券保本」派（人資組長林淑芬 Linda）：</w:t>
      </w:r>
      <w:r>
        <w:rPr>
          <w:rFonts w:ascii="Times New Roman" w:hAnsi="Times New Roman" w:eastAsia="微軟正黑體"/>
          <w:b w:val="0"/>
          <w:i w:val="0"/>
          <w:color w:val="1E1E1E"/>
          <w:sz w:val="21"/>
        </w:rPr>
        <w:t>正在整理報到表單的人資行政組長林淑芬（Linda Lin）則搖搖頭勸道：「宥辰，你千萬別聽大衛亂賭！退休金是我們 65 歲以後的養老救命錢，最重要的鐵律就是『絕對不能虧本』！我先生在 2022 年台股從萬八大跌五千點的時候買股票型基金，一年帳面縮水三成多，嚇到每天失眠。所以我自己的退休專戶是配 70% 在『元大台幣貨幣市場基金（2.5%）』、30% 在『投資級債券基金（5.0%）』。雖然賺得慢一點，但每天晚上都能安心睡覺，本金永遠不會縮水！」</w:t>
      </w:r>
    </w:p>
    <w:p>
      <w:pPr>
        <w:keepNext/>
        <w:spacing w:before="320" w:after="120"/>
        <w:pBdr>
          <w:bottom w:val="single" w:sz="8" w:space="3" w:color="A51C30"/>
        </w:pBdr>
      </w:pPr>
      <w:r>
        <w:rPr>
          <w:rFonts w:ascii="Times New Roman" w:hAnsi="Times New Roman" w:eastAsia="微軟正黑體"/>
          <w:b/>
          <w:i w:val="0"/>
          <w:color w:val="A51C30"/>
          <w:sz w:val="26"/>
        </w:rPr>
        <w:t>決策時刻：週五下午五點前的財務分析備忘錄</w:t>
      </w:r>
    </w:p>
    <w:p>
      <w:pPr>
        <w:spacing w:before="0" w:after="120" w:line="331" w:lineRule="auto"/>
      </w:pPr>
      <w:r>
        <w:rPr>
          <w:rFonts w:ascii="Times New Roman" w:hAnsi="Times New Roman" w:eastAsia="微軟正黑體"/>
          <w:b w:val="0"/>
          <w:i w:val="0"/>
          <w:color w:val="1E1E1E"/>
          <w:sz w:val="21"/>
        </w:rPr>
        <w:t>回到座位後，宥辰打開 Excel 試算表。陳建宏的「32 歲再開始存」、王大衛的「全押八折自家未上市股票」、以及林組長的「全放貨幣與債券基金保本」，代表了台灣職場上最常見的三種直覺反應。但身為受過嚴格財務訓練的分析師，宥辰深知直覺往往伴隨著行為偏誤。他必須根據自己目前月薪 NT$50,000 元（年薪 NT$600,000 元）、適用綜所稅邊際稅率 12.0%（預計中後期職涯升遷後將進入 20% 乃至 30% 稅率級距）以及長達 43 年（516 個月）的複利期，逐一精算張凱文副理交付的六道財務問題（見【附錄四】），在週五下午五點前交出一份無懈可擊的退休財務決策方案。</w:t>
      </w:r>
    </w:p>
    <w:p>
      <w:pPr>
        <w:keepNext/>
        <w:spacing w:before="320" w:after="120"/>
        <w:pBdr>
          <w:bottom w:val="single" w:sz="8" w:space="3" w:color="A51C30"/>
        </w:pBdr>
      </w:pPr>
      <w:r>
        <w:rPr>
          <w:rFonts w:ascii="Times New Roman" w:hAnsi="Times New Roman" w:eastAsia="微軟正黑體"/>
          <w:b/>
          <w:i w:val="0"/>
          <w:color w:val="A51C30"/>
          <w:sz w:val="26"/>
        </w:rPr>
        <w:t>個案附錄圖表（Case Exhibits）</w:t>
      </w:r>
    </w:p>
    <w:p>
      <w:pPr>
        <w:keepNext/>
        <w:spacing w:before="240" w:after="80"/>
      </w:pPr>
      <w:r>
        <w:rPr>
          <w:rFonts w:ascii="Times New Roman" w:hAnsi="Times New Roman" w:eastAsia="微軟正黑體"/>
          <w:b/>
          <w:i w:val="0"/>
          <w:color w:val="A51C30"/>
          <w:sz w:val="21"/>
        </w:rPr>
        <w:t xml:space="preserve">附錄一（Exhibit 1）　</w:t>
      </w:r>
      <w:r>
        <w:rPr>
          <w:rFonts w:ascii="Times New Roman" w:hAnsi="Times New Roman" w:eastAsia="微軟正黑體"/>
          <w:b/>
          <w:i w:val="0"/>
          <w:color w:val="1E1E1E"/>
          <w:sz w:val="21"/>
        </w:rPr>
        <w:t>翔鷹航太科技（AeroTaiwan Corp.）企業營運概況與主力產品線摘要</w:t>
      </w:r>
    </w:p>
    <w:tbl>
      <w:tblPr>
        <w:tblW w:type="auto" w:w="0"/>
        <w:jc w:val="center"/>
        <w:tblLook w:firstColumn="1" w:firstRow="1" w:lastColumn="0" w:lastRow="0" w:noHBand="0" w:noVBand="1" w:val="04A0"/>
      </w:tblPr>
      <w:tblGrid>
        <w:gridCol w:w="2412"/>
        <w:gridCol w:w="2412"/>
        <w:gridCol w:w="2412"/>
        <w:gridCol w:w="2412"/>
      </w:tblGrid>
      <w:tr>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營運與財務維度</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主力產品一：蒼鷹號 (The Falcon)</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主力產品二：藍鵲號 (The Magpie)</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翔鷹航太整體企業營運特徵</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產品定位與目標客群</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長程商用巡檢無人機（風電／電塔／測繪）</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雙座複合材料輕型運動飛機機身模組</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聚焦高毛利商用無人機與輕型航太利基市場</w:t>
            </w:r>
          </w:p>
        </w:tc>
      </w:tr>
      <w:tr>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標準出廠售價 (Unit Price)</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NT$1,500,000 元 / 架</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NT$2,400,000 元 / 套</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具高技術門檻與客製化航電選配毛利</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生產與組裝交期</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預製碳纖維模組 / 接單後 5 週交機</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預製複合材料模組 / 接單後 5 週交貨</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遠快於傳統航太廠 18～24 個月之交期</w:t>
            </w:r>
          </w:p>
        </w:tc>
      </w:tr>
      <w:tr>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收款與營運資金條件</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簽約預收 30% 訂金 + 組裝期中進度款</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簽約預收 30% 訂金 + 出貨前尾款結清</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營運資金週期健康，近三年營收成長逾 20%</w:t>
            </w:r>
          </w:p>
        </w:tc>
      </w:tr>
      <w:tr>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資本市場與上市規劃</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未上市／未上興櫃私人股份有限公司</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未上市／未上興櫃私人股份有限公司</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已委任元大證券輔導，目標 3～4 年內 IPO</w:t>
            </w:r>
          </w:p>
        </w:tc>
      </w:tr>
    </w:tbl>
    <w:p>
      <w:pPr>
        <w:spacing w:before="60" w:after="160"/>
      </w:pPr>
      <w:r>
        <w:rPr>
          <w:rFonts w:ascii="Times New Roman" w:hAnsi="Times New Roman" w:eastAsia="微軟正黑體"/>
          <w:b w:val="0"/>
          <w:i/>
          <w:color w:val="595959"/>
          <w:sz w:val="17"/>
        </w:rPr>
        <w:t>資料來源：個案作者根據台灣航太與無人機產業實務及教學情境設定整理。</w:t>
      </w:r>
    </w:p>
    <w:p>
      <w:pPr>
        <w:keepNext/>
        <w:spacing w:before="240" w:after="80"/>
      </w:pPr>
      <w:r>
        <w:rPr>
          <w:rFonts w:ascii="Times New Roman" w:hAnsi="Times New Roman" w:eastAsia="微軟正黑體"/>
          <w:b/>
          <w:i w:val="0"/>
          <w:color w:val="A51C30"/>
          <w:sz w:val="21"/>
        </w:rPr>
        <w:t xml:space="preserve">附錄二（Exhibit 2）　</w:t>
      </w:r>
      <w:r>
        <w:rPr>
          <w:rFonts w:ascii="Times New Roman" w:hAnsi="Times New Roman" w:eastAsia="微軟正黑體"/>
          <w:b/>
          <w:i w:val="0"/>
          <w:color w:val="1E1E1E"/>
          <w:sz w:val="21"/>
        </w:rPr>
        <w:t>翔鷹航太退休福利信託規則與主角林宥辰（Yu-Chen Lin）個人財務參數表</w:t>
      </w:r>
    </w:p>
    <w:tbl>
      <w:tblPr>
        <w:tblW w:type="auto" w:w="0"/>
        <w:jc w:val="center"/>
        <w:tblLook w:firstColumn="1" w:firstRow="1" w:lastColumn="0" w:lastRow="0" w:noHBand="0" w:noVBand="1" w:val="04A0"/>
      </w:tblPr>
      <w:tblGrid>
        <w:gridCol w:w="3216"/>
        <w:gridCol w:w="3216"/>
        <w:gridCol w:w="3216"/>
      </w:tblGrid>
      <w:tr>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個人及制度財務參數項目</w:t>
            </w:r>
          </w:p>
        </w:tc>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個案基準設定數值 (新台幣 TWD)</w:t>
            </w:r>
          </w:p>
        </w:tc>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台灣法規與財務計算備註說明</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主角職位與起始年薪 (Starting Salary)</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NT$600,000 元 / 年</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折合每月稅前全薪 (Monthly Gross Pay) = NT$50,000 元</w:t>
            </w:r>
          </w:p>
        </w:tc>
      </w:tr>
      <w:tr>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主角當前年齡與預計退休年齡</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現年 22 歲 ➔ 65 歲退休</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總投資複利時間跨度 n = 43 年（折合 N = 516 個月）</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第一層：勞退新制雇主法定強制提撥</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月薪之 6.0% (NT$3,000/月)</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依《勞退條例》第14條存於勞保局專戶（本案作為背景基準）</w:t>
            </w:r>
          </w:p>
        </w:tc>
      </w:tr>
      <w:tr>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第二層：員工自主稅前自提比例上限</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稅前月薪之 15.0%</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每月最高可自提 NT$7,500 元（即每年最高自提 NT$90,000 元）</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雇主對等提撥獎勵金比率 (Match Ratio)</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 對等提撥 (1 : 1)</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在上限額度內，員工每自提 NT$1，翔鷹航太即免費相對提撥 NT$1</w:t>
            </w:r>
          </w:p>
        </w:tc>
      </w:tr>
      <w:tr>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雇主對等提撥獎勵金上限 (Match Cap)</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稅前月薪之 5.0%</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公司每月最高補貼 NT$2,500 元（即每年最高補貼 NT$30,000 元）</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主角當前適用綜所稅邊際稅率 (T)</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12.0%</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稅前自提享當期免稅盾，每自提 NT$100 可少繳 NT$12 所得稅</w:t>
            </w:r>
          </w:p>
        </w:tc>
      </w:tr>
      <w:tr>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職涯中後期預期綜所稅邊際稅率</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20.0% ➔ 30.0%</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隨晉升副理、協理與年薪破百萬，將進入台灣綜所稅中高稅率級距</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翔鷹航太內部股票員工認購優惠</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年度鑑價打 8 折 (20% 折價)</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依每年底四大會計師事務所鑑價之每股公允價值（FMV）80% 認購</w:t>
            </w:r>
          </w:p>
        </w:tc>
      </w:tr>
      <w:tr>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帳戶閉鎖期與提前解約罰則</w:t>
            </w:r>
          </w:p>
        </w:tc>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60 歲（早退加徵 10% 違約金）</w:t>
            </w:r>
          </w:p>
        </w:tc>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未滿 60 歲無故提前提領須補繳當期綜所稅並支付 10% 專案違約金</w:t>
            </w:r>
          </w:p>
        </w:tc>
      </w:tr>
    </w:tbl>
    <w:p>
      <w:pPr>
        <w:spacing w:before="60" w:after="160"/>
      </w:pPr>
      <w:r>
        <w:rPr>
          <w:rFonts w:ascii="Times New Roman" w:hAnsi="Times New Roman" w:eastAsia="微軟正黑體"/>
          <w:b w:val="0"/>
          <w:i/>
          <w:color w:val="595959"/>
          <w:sz w:val="17"/>
        </w:rPr>
        <w:t>資料來源：翔鷹航太人力資源室《員工自主退休儲蓄與福利信託辦法》與台灣綜合所得稅率級距表。</w:t>
      </w:r>
    </w:p>
    <w:p>
      <w:pPr>
        <w:keepNext/>
        <w:spacing w:before="240" w:after="80"/>
      </w:pPr>
      <w:r>
        <w:rPr>
          <w:rFonts w:ascii="Times New Roman" w:hAnsi="Times New Roman" w:eastAsia="微軟正黑體"/>
          <w:b/>
          <w:i w:val="0"/>
          <w:color w:val="A51C30"/>
          <w:sz w:val="21"/>
        </w:rPr>
        <w:t xml:space="preserve">附錄三（Exhibit 3）　</w:t>
      </w:r>
      <w:r>
        <w:rPr>
          <w:rFonts w:ascii="Times New Roman" w:hAnsi="Times New Roman" w:eastAsia="微軟正黑體"/>
          <w:b/>
          <w:i w:val="0"/>
          <w:color w:val="1E1E1E"/>
          <w:sz w:val="21"/>
        </w:rPr>
        <w:t>翔鷹航太退休福利信託平台五大新台幣投資標的風險與收益特徵表</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投資標的名稱 (台灣對標商品)</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資產類別</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歷史預期年化</w:t>
              <w:br/>
              <w:t>報酬率 E(R)</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年化報酬率</w:t>
              <w:br/>
              <w:t>標準差 (σ)</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年度內扣費用率</w:t>
              <w:br/>
              <w:t>或認購折價</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次級市場流動性</w:t>
              <w:br/>
              <w:t>與定價機制</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主要暴露之風險屬性</w:t>
            </w:r>
          </w:p>
        </w:tc>
      </w:tr>
      <w:tr>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1. 元大台幣貨幣市場基金</w:t>
              <w:br/>
              <w:t>(TWD Money Market Fund)</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央行定存單與</w:t>
              <w:br/>
              <w:t>短期商業本票</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2.50%</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0.50%</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管理費 0.12%</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極高 / 每日申贖</w:t>
              <w:br/>
              <w:t>淨值極度穩定</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極低名目風險；面臨長期實質購買力遭通膨侵蝕風險</w:t>
            </w:r>
          </w:p>
        </w:tc>
      </w:tr>
      <w:tr>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2. 元大投資級債與公債基金</w:t>
              <w:br/>
              <w:t>(對標 00679B / 00720B)</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美國公債與台灣</w:t>
              <w:br/>
              <w:t>AAA~A級公司債</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5.00%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6.00%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管理費 0.20%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高 / 每日按公開</w:t>
              <w:br/>
              <w:t>債市淨值 (NAV) 申贖</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中低風險；主要承受市場利率波動風險與溫和信用利差風險</w:t>
            </w:r>
          </w:p>
        </w:tc>
      </w:tr>
      <w:tr>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3. 元大台灣卓越 50 指數基金</w:t>
              <w:br/>
              <w:t>(對標 0050 / 006208 大型股)</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台灣市值前 50 大</w:t>
              <w:br/>
              <w:t>護國神山龍頭股</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10.00%</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16.00%</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管理費 0.10%</w:t>
              <w:br/>
              <w:t>(機構優惠費率)</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極高 / 每日按台灣</w:t>
              <w:br/>
              <w:t>證交所收盤市價申贖</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中高風險；消除單一個股倒閉風險，承擔台股大盤系統性風險</w:t>
            </w:r>
          </w:p>
        </w:tc>
      </w:tr>
      <w:tr>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4. 富邦台灣中小動能成長基金</w:t>
              <w:br/>
              <w:t>(對標 00733 / 0051 中小股)</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台灣高成長潛力</w:t>
              <w:br/>
              <w:t>中小型科技工業股</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12.50%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24.00%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管理費 0.55%</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高 / 每日按公開</w:t>
              <w:br/>
              <w:t>市場淨值 (NAV) 申贖</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高風險；具中小型股規模與動能溢價，但景氣循環震盪劇烈</w:t>
            </w:r>
          </w:p>
        </w:tc>
      </w:tr>
      <w:tr>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5. 翔鷹航太未上市內部股票</w:t>
              <w:br/>
              <w:t>(AeroTaiwan Company Stock)</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未上市／未興櫃</w:t>
              <w:br/>
              <w:t>單一企業普通股</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不確定</w:t>
              <w:br/>
              <w:t>(視營運與IPO)</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極高</w:t>
              <w:br/>
              <w:t>(單一個股)</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享年度鑑價</w:t>
              <w:br/>
              <w:t>20% 折價 (8折)</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極低 / 無公開次級市場</w:t>
              <w:br/>
              <w:t>每年僅會計師鑑價一次</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特高風險；零分散度、缺乏流通性折價 (DLOM)、人力資本雙重曝險</w:t>
            </w:r>
          </w:p>
        </w:tc>
      </w:tr>
    </w:tbl>
    <w:p>
      <w:pPr>
        <w:spacing w:before="60" w:after="160"/>
      </w:pPr>
      <w:r>
        <w:rPr>
          <w:rFonts w:ascii="Times New Roman" w:hAnsi="Times New Roman" w:eastAsia="微軟正黑體"/>
          <w:b w:val="0"/>
          <w:i/>
          <w:color w:val="595959"/>
          <w:sz w:val="17"/>
        </w:rPr>
        <w:t>資料來源：受託機構公開說明書與臺灣證券交易所歷史指數回測資料彙整。</w:t>
      </w:r>
    </w:p>
    <w:tbl>
      <w:tblPr>
        <w:tblW w:type="auto" w:w="0"/>
        <w:jc w:val="center"/>
        <w:tblLook w:firstColumn="1" w:firstRow="1" w:lastColumn="0" w:lastRow="0" w:noHBand="0" w:noVBand="1" w:val="04A0"/>
      </w:tblPr>
      <w:tblGrid>
        <w:gridCol w:w="9648"/>
      </w:tblGrid>
      <w:tr>
        <w:tc>
          <w:tcPr>
            <w:tcW w:type="dxa" w:w="9648"/>
            <w:shd w:fill="F9F6F6"/>
            <w:tcMar>
              <w:top w:w="130" w:type="dxa"/>
              <w:bottom w:w="130" w:type="dxa"/>
              <w:left w:w="180" w:type="dxa"/>
              <w:right w:w="160" w:type="dxa"/>
            </w:tcMar>
            <w:tcBorders>
              <w:top w:val="single" w:sz="6" w:space="0" w:color="A51C30"/>
              <w:bottom w:val="single" w:sz="6" w:space="0" w:color="A51C30"/>
              <w:left w:val="single" w:sz="24" w:space="0" w:color="A51C30"/>
              <w:right w:val="none" w:sz="0" w:space="0" w:color="auto"/>
            </w:tcBorders>
          </w:tcPr>
          <w:p>
            <w:pPr>
              <w:spacing w:before="0" w:after="80"/>
            </w:pPr>
            <w:r>
              <w:rPr>
                <w:rFonts w:ascii="Times New Roman" w:hAnsi="Times New Roman" w:eastAsia="微軟正黑體"/>
                <w:b/>
                <w:i w:val="0"/>
                <w:color w:val="A51C30"/>
                <w:sz w:val="21"/>
              </w:rPr>
              <w:t>附錄四（Exhibit 4）　財務部張凱文副理交付之六道核心財務分析問題（Assignment Questions）</w:t>
            </w:r>
          </w:p>
          <w:p>
            <w:pPr>
              <w:spacing w:before="40" w:after="60" w:line="312" w:lineRule="auto"/>
            </w:pPr>
            <w:r>
              <w:rPr>
                <w:rFonts w:ascii="Times New Roman" w:hAnsi="Times New Roman" w:eastAsia="微軟正黑體"/>
                <w:b/>
                <w:i w:val="0"/>
                <w:color w:val="1B365D"/>
                <w:sz w:val="19"/>
              </w:rPr>
              <w:t>問題一（台股公開共同基金／ETF vs. 未上市雇主內部股票之風險收益結構剖析）：</w:t>
            </w:r>
            <w:r>
              <w:rPr>
                <w:rFonts w:ascii="Times New Roman" w:hAnsi="Times New Roman" w:eastAsia="微軟正黑體"/>
                <w:b w:val="0"/>
                <w:i w:val="0"/>
                <w:color w:val="1E1E1E"/>
                <w:sz w:val="19"/>
              </w:rPr>
              <w:t>作為長達 43 年的退休資產規劃，將資金配置於「元大台灣 50（0050）」等公開市場基金，相較於認購「翔鷹航太未上市內部股票」（雖有 20% 認購折價與 3～4 年台灣創新板 IPO 願景），在「非系統性風險分散」、「次級市場流動性（DLOM）」、「估值客觀透明度」以及「與個人人力資本（就業薪資）之相關性」四大維度上各具備哪些優缺點？王大衛（Dave）建議 100% 全押公司股票存在什麼致命風險？</w:t>
            </w:r>
          </w:p>
          <w:p>
            <w:pPr>
              <w:spacing w:before="40" w:after="60" w:line="312" w:lineRule="auto"/>
            </w:pPr>
            <w:r>
              <w:rPr>
                <w:rFonts w:ascii="Times New Roman" w:hAnsi="Times New Roman" w:eastAsia="微軟正黑體"/>
                <w:b/>
                <w:i w:val="0"/>
                <w:color w:val="1B365D"/>
                <w:sz w:val="19"/>
              </w:rPr>
              <w:t>問題二（雇主 1:1 對等提撥獎勵金之即時報酬率與 12% 綜所稅盾套利推導）：</w:t>
            </w:r>
            <w:r>
              <w:rPr>
                <w:rFonts w:ascii="Times New Roman" w:hAnsi="Times New Roman" w:eastAsia="微軟正黑體"/>
                <w:b w:val="0"/>
                <w:i w:val="0"/>
                <w:color w:val="1E1E1E"/>
                <w:sz w:val="19"/>
              </w:rPr>
              <w:t>在月薪 5%（每月 NT$2,500 元）範圍內，林宥辰每自提 NT$1 元，翔鷹航太即免費對等補貼 NT$1 元。(1) 單就名目本金而言，這代表多高的無風險即時投資報酬率？(2) 若計入台灣綜所稅 12% 邊際稅率下的稅前扣除省稅效益（Tax Shield），每犧牲 NT$1 元的稅後實拿薪資（Take-Home Pay），退休帳戶實際上能獲得多少新台幣資產？（並請延伸推算當未來宥辰升任主管、綜所稅率升至 20% 與 30% 時之稅後實質即時報酬率！）這對反駁陳建宏（Jason）「先提 0%」有何決定性啟示？</w:t>
            </w:r>
          </w:p>
          <w:p>
            <w:pPr>
              <w:spacing w:before="40" w:after="60" w:line="312" w:lineRule="auto"/>
            </w:pPr>
            <w:r>
              <w:rPr>
                <w:rFonts w:ascii="Times New Roman" w:hAnsi="Times New Roman" w:eastAsia="微軟正黑體"/>
                <w:b/>
                <w:i w:val="0"/>
                <w:color w:val="1B365D"/>
                <w:sz w:val="19"/>
              </w:rPr>
              <w:t>問題三（配置台灣大型權值股指數 0050 / 006208 之長期優勢與時間跨度評估）：</w:t>
            </w:r>
            <w:r>
              <w:rPr>
                <w:rFonts w:ascii="Times New Roman" w:hAnsi="Times New Roman" w:eastAsia="微軟正黑體"/>
                <w:b w:val="0"/>
                <w:i w:val="0"/>
                <w:color w:val="1E1E1E"/>
                <w:sz w:val="19"/>
              </w:rPr>
              <w:t>假設宥辰決定將退休資產的核心部位配置於「元大台灣卓越 50 指數基金（0050）」（預期含息年化報酬率 10.0%，標準差 16.0%）。從宥辰年僅 22 歲（距退休尚有 43 年）的時間跨度、實質購買力增長、低內扣費用率、前 50 大市值自動汰弱留強機制與定期定額微笑曲線觀點來看，該策略具備哪些優點與潛在風險？為何人資林組長（Linda）「全放台幣貨幣市場與債券基金保本」的建議反而對年輕人極度危險？</w:t>
            </w:r>
          </w:p>
          <w:p>
            <w:pPr>
              <w:spacing w:before="40" w:after="60" w:line="312" w:lineRule="auto"/>
            </w:pPr>
            <w:r>
              <w:rPr>
                <w:rFonts w:ascii="Times New Roman" w:hAnsi="Times New Roman" w:eastAsia="微軟正黑體"/>
                <w:b/>
                <w:i w:val="0"/>
                <w:color w:val="1B365D"/>
                <w:sz w:val="19"/>
              </w:rPr>
              <w:t>問題四（稅前自提對每月薪資單 Paycheck 與實拿現金之衝擊精算——新台幣計價）：</w:t>
            </w:r>
            <w:r>
              <w:rPr>
                <w:rFonts w:ascii="Times New Roman" w:hAnsi="Times New Roman" w:eastAsia="微軟正黑體"/>
                <w:b w:val="0"/>
                <w:i w:val="0"/>
                <w:color w:val="1E1E1E"/>
                <w:sz w:val="19"/>
              </w:rPr>
              <w:t>以宥辰起始年薪 NT$600,000 元（每月稅前全薪 NT$50,000 元）、適用綜所稅邊際稅率 12.0% 為基準，請建立完整薪資單試算表，分別計算在自提比例為 0%、5%、10% 與 15% 四種方案下：(1) 每月個人稅前自提額；(2) 每月雇主對等提撥額與每月存入退休專戶總額；(3) 每月課稅所得與節省之綜所稅額（Tax Saving）；(4) 每月實際到手薪資（Take-Home Pay）與實拿薪資減少額。請問每提撥 NT$1 元，宥辰口袋實際上只少了多少現金？</w:t>
            </w:r>
          </w:p>
          <w:p>
            <w:pPr>
              <w:spacing w:before="40" w:after="60" w:line="312" w:lineRule="auto"/>
            </w:pPr>
            <w:r>
              <w:rPr>
                <w:rFonts w:ascii="Times New Roman" w:hAnsi="Times New Roman" w:eastAsia="微軟正黑體"/>
                <w:b/>
                <w:i w:val="0"/>
                <w:color w:val="1B365D"/>
                <w:sz w:val="19"/>
              </w:rPr>
              <w:t>問題五（43 年退休資產複利精算：按年/按月雙模型與「晚 10 年儲蓄」之代價——新台幣計價）：</w:t>
            </w:r>
            <w:r>
              <w:rPr>
                <w:rFonts w:ascii="Times New Roman" w:hAnsi="Times New Roman" w:eastAsia="微軟正黑體"/>
                <w:b w:val="0"/>
                <w:i w:val="0"/>
                <w:color w:val="1E1E1E"/>
                <w:sz w:val="19"/>
              </w:rPr>
              <w:t>假設 43 年工作期間年薪維持 NT$600,000 元不變（實質購買力靜態基準）：(1) 分別依【模型 A：按年複利（n = 43 年）】與【模型 B：按月複利（N = 516 個月）】，精算自提 0%、5%、10%、15%（均加計雇主最高 5% 配比）在年化報酬率 8.0% 與 10.0% 下之 65 歲退休帳戶終值（新台幣）；(2) 為定量檢驗陳建宏「等 32 歲升主管再開始存」的說法，請精算對比「早鳥組（22～32 歲僅存 10 年即停扣，讓餘額滾存 33 年至 65 歲）」與「晚鳥組（22～32 歲不存，32～65 歲連續苦存 33 年）」在 10% 報酬率下之終值差異。</w:t>
            </w:r>
          </w:p>
          <w:p>
            <w:pPr>
              <w:spacing w:before="40" w:after="60" w:line="312" w:lineRule="auto"/>
            </w:pPr>
            <w:r>
              <w:rPr>
                <w:rFonts w:ascii="Times New Roman" w:hAnsi="Times New Roman" w:eastAsia="微軟正黑體"/>
                <w:b/>
                <w:i w:val="0"/>
                <w:color w:val="1B365D"/>
                <w:sz w:val="19"/>
              </w:rPr>
              <w:t>問題六（致張凱文副理之全方位退休提撥與台幣 ETF 生命週期資產配置備忘錄）：</w:t>
            </w:r>
            <w:r>
              <w:rPr>
                <w:rFonts w:ascii="Times New Roman" w:hAnsi="Times New Roman" w:eastAsia="微軟正黑體"/>
                <w:b w:val="0"/>
                <w:i w:val="0"/>
                <w:color w:val="1E1E1E"/>
                <w:sz w:val="19"/>
              </w:rPr>
              <w:t>請綜合現代投資組合理論（MPT）、行為財務學「Save More Tomorrow (SMarT)」自動遞增機制與生命週期投資法（Life-Cycle Investing），為 22 歲的林宥辰設計一份具體可行的：(1) 初始自提比例與隨加薪動態遞增計畫；(2) 五大台幣標的之初始權重配置百分比（並精算該組合之預期年化報酬率 E(R_p)）；(3) 橫跨 22 歲至 65 歲的四階段生命週期動態滑降路徑（Glide Path）與年度再平衡紀律。</w:t>
            </w:r>
          </w:p>
        </w:tc>
      </w:tr>
    </w:tbl>
    <w:p>
      <w:pPr>
        <w:spacing w:before="0" w:after="80"/>
      </w:pP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微軟正黑體"/>
        <w:color w:val="7F8C8D"/>
        <w:sz w:val="17"/>
      </w:rPr>
      <w:t>Copyright © 115學年度 碩士在職專班「領導與管理／財務管理」台灣本土化哈佛個案系列．翻印必究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微軟正黑體"/>
        <w:color w:val="7F8C8D"/>
        <w:sz w:val="17"/>
      </w:rPr>
      <w:t>HARVARD BUSINESS SCHOOL CASE METHOD (TAIWAN EDITION)  |  HBS-FIN-11501-TW01  (TAIWAN STUDENT CASE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