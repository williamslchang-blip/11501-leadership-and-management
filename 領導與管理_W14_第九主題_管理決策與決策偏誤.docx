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W14｜12/6｜第⑨堂完整教師授課版本</w:t>
      </w:r>
    </w:p>
    <w:p>
      <w:pPr>
        <w:jc w:val="center"/>
      </w:pPr>
      <w:r>
        <w:rPr>
          <w:b/>
          <w:sz w:val="30"/>
        </w:rPr>
        <w:t>Why Good Leaders Make Bad Decisions</w:t>
        <w:br/>
        <w:t>管理決策與決策偏誤：為什麼好主管也會做錯決策？</w:t>
      </w:r>
    </w:p>
    <w:p>
      <w:pPr>
        <w:jc w:val="center"/>
      </w:pPr>
      <w:r>
        <w:rPr>
          <w:i/>
        </w:rPr>
        <w:t>核心問題：即使你有權力、有影響力，而且大家都願意聽你的，你的決定就一定是對的嗎？</w:t>
      </w:r>
    </w:p>
    <w:p>
      <w:pPr>
        <w:pStyle w:val="Heading1"/>
      </w:pPr>
      <w:r>
        <w:t>一、本週課程定位</w:t>
      </w:r>
    </w:p>
    <w:p>
      <w:r>
        <w:t>前面課程已從 Leadership、People、Motivation、Communication、Team、Conflict 延伸至 Influence。本堂進一步進入 Judgment &amp; Decision Making。主管最終必須選人、分配資源、核准投資、決定策略、評估績效、判斷風險，以及決定專案繼續或停止，而這些判斷都可能受到 Cognitive Biases 影響。</w:t>
      </w:r>
    </w:p>
    <w:p>
      <w:pPr>
        <w:jc w:val="center"/>
      </w:pPr>
      <w:r>
        <w:rPr>
          <w:b/>
          <w:sz w:val="28"/>
        </w:rPr>
        <w:t>Decision → Bounded Rationality → Bias → Escalation → Groupthink → Debiasing</w:t>
      </w:r>
    </w:p>
    <w:p>
      <w:r>
        <w:t>本堂不以傳統「決策步驟」為主，而是讓學生理解：為什麼聰明、有經驗的管理者仍會系統性做出錯誤判斷，以及如何透過決策流程設計降低偏誤。</w:t>
      </w:r>
    </w:p>
    <w:p>
      <w:pPr>
        <w:pStyle w:val="Heading1"/>
      </w:pPr>
      <w:r>
        <w:t>二、本週核心問題與學習目標</w:t>
      </w:r>
    </w:p>
    <w:p>
      <w:pPr>
        <w:pStyle w:val="ListNumber"/>
      </w:pPr>
      <w:r>
        <w:t>為什麼聰明人也會做錯決策？</w:t>
      </w:r>
    </w:p>
    <w:p>
      <w:pPr>
        <w:pStyle w:val="ListNumber"/>
      </w:pPr>
      <w:r>
        <w:t>為什麼我們特別容易相信支持自己原本看法的資訊？</w:t>
      </w:r>
    </w:p>
    <w:p>
      <w:pPr>
        <w:pStyle w:val="ListNumber"/>
      </w:pPr>
      <w:r>
        <w:t>為什麼已經知道專案不對，公司還是不願意停止？</w:t>
      </w:r>
    </w:p>
    <w:p>
      <w:pPr>
        <w:pStyle w:val="ListNumber"/>
      </w:pPr>
      <w:r>
        <w:t>為什麼一群聰明主管一起開會，反而可能做出更差的決定？</w:t>
      </w:r>
    </w:p>
    <w:p>
      <w:pPr>
        <w:pStyle w:val="ListNumber"/>
      </w:pPr>
      <w:r>
        <w:t>管理者能不能設計一套方法，降低自己的決策偏誤？</w:t>
      </w:r>
    </w:p>
    <w:p>
      <w:r>
        <w:t>完成3小時課程後，學生應能：</w:t>
      </w:r>
    </w:p>
    <w:p>
      <w:pPr>
        <w:pStyle w:val="ListNumber"/>
      </w:pPr>
      <w:r>
        <w:t>區分 Rational Decision Making 與 Bounded Rationality。</w:t>
      </w:r>
    </w:p>
    <w:p>
      <w:pPr>
        <w:pStyle w:val="ListNumber"/>
      </w:pPr>
      <w:r>
        <w:t>理解管理者為何依賴 Heuristics。</w:t>
      </w:r>
    </w:p>
    <w:p>
      <w:pPr>
        <w:pStyle w:val="ListNumber"/>
      </w:pPr>
      <w:r>
        <w:t>辨識 Anchoring Bias。</w:t>
      </w:r>
    </w:p>
    <w:p>
      <w:pPr>
        <w:pStyle w:val="ListNumber"/>
      </w:pPr>
      <w:r>
        <w:t>辨識 Confirmation Bias。</w:t>
      </w:r>
    </w:p>
    <w:p>
      <w:pPr>
        <w:pStyle w:val="ListNumber"/>
      </w:pPr>
      <w:r>
        <w:t>理解 Overconfidence 對管理決策的影響。</w:t>
      </w:r>
    </w:p>
    <w:p>
      <w:pPr>
        <w:pStyle w:val="ListNumber"/>
      </w:pPr>
      <w:r>
        <w:t>區分 Sunk Cost 與未來決策考量。</w:t>
      </w:r>
    </w:p>
    <w:p>
      <w:pPr>
        <w:pStyle w:val="ListNumber"/>
      </w:pPr>
      <w:r>
        <w:t>理解 Escalation of Commitment。</w:t>
      </w:r>
    </w:p>
    <w:p>
      <w:pPr>
        <w:pStyle w:val="ListNumber"/>
      </w:pPr>
      <w:r>
        <w:t>辨識 Groupthink 的管理風險。</w:t>
      </w:r>
    </w:p>
    <w:p>
      <w:pPr>
        <w:pStyle w:val="ListNumber"/>
      </w:pPr>
      <w:r>
        <w:t>運用 Pre-mortem、Devil's Advocate 等方法改善決策。</w:t>
      </w:r>
    </w:p>
    <w:p>
      <w:pPr>
        <w:pStyle w:val="ListNumber"/>
      </w:pPr>
      <w:r>
        <w:t>建立自己的 Managerial Decision Check。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教學方式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Opening：經驗越多，決策越好嗎？</w:t>
            </w:r>
          </w:p>
        </w:tc>
        <w:tc>
          <w:tcPr>
            <w:tcW w:type="dxa" w:w="3324"/>
          </w:tcPr>
          <w:p>
            <w:r>
              <w:t>快速決策實驗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1：你真的理性嗎？</w:t>
            </w:r>
          </w:p>
        </w:tc>
        <w:tc>
          <w:tcPr>
            <w:tcW w:type="dxa" w:w="3324"/>
          </w:tcPr>
          <w:p>
            <w:r>
              <w:t>個人判斷</w:t>
            </w:r>
          </w:p>
        </w:tc>
      </w:tr>
      <w:tr>
        <w:tc>
          <w:tcPr>
            <w:tcW w:type="dxa" w:w="3324"/>
          </w:tcPr>
          <w:p>
            <w:r>
              <w:t>30–50 min</w:t>
            </w:r>
          </w:p>
        </w:tc>
        <w:tc>
          <w:tcPr>
            <w:tcW w:type="dxa" w:w="3324"/>
          </w:tcPr>
          <w:p>
            <w:r>
              <w:t>Rationality vs. Bounded Rationality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50–75 min</w:t>
            </w:r>
          </w:p>
        </w:tc>
        <w:tc>
          <w:tcPr>
            <w:tcW w:type="dxa" w:w="3324"/>
          </w:tcPr>
          <w:p>
            <w:r>
              <w:t>Anchoring、Confirmation、Overconfidence</w:t>
            </w:r>
          </w:p>
        </w:tc>
        <w:tc>
          <w:tcPr>
            <w:tcW w:type="dxa" w:w="3324"/>
          </w:tcPr>
          <w:p>
            <w:r>
              <w:t>偏誤實驗＋案例</w:t>
            </w:r>
          </w:p>
        </w:tc>
      </w:tr>
      <w:tr>
        <w:tc>
          <w:tcPr>
            <w:tcW w:type="dxa" w:w="3324"/>
          </w:tcPr>
          <w:p>
            <w:r>
              <w:t>75–90 min</w:t>
            </w:r>
          </w:p>
        </w:tc>
        <w:tc>
          <w:tcPr>
            <w:tcW w:type="dxa" w:w="3324"/>
          </w:tcPr>
          <w:p>
            <w:r>
              <w:t>Mini Case：失敗的主管為什麼還在加碼？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100–120 min</w:t>
            </w:r>
          </w:p>
        </w:tc>
        <w:tc>
          <w:tcPr>
            <w:tcW w:type="dxa" w:w="3324"/>
          </w:tcPr>
          <w:p>
            <w:r>
              <w:t>Sunk Cost &amp; Escalation of Commitment</w:t>
            </w:r>
          </w:p>
        </w:tc>
        <w:tc>
          <w:tcPr>
            <w:tcW w:type="dxa" w:w="3324"/>
          </w:tcPr>
          <w:p>
            <w:r>
              <w:t>理論＋管理案例</w:t>
            </w:r>
          </w:p>
        </w:tc>
      </w:tr>
      <w:tr>
        <w:tc>
          <w:tcPr>
            <w:tcW w:type="dxa" w:w="3324"/>
          </w:tcPr>
          <w:p>
            <w:r>
              <w:t>120–140 min</w:t>
            </w:r>
          </w:p>
        </w:tc>
        <w:tc>
          <w:tcPr>
            <w:tcW w:type="dxa" w:w="3324"/>
          </w:tcPr>
          <w:p>
            <w:r>
              <w:t>Groupthink：一群聰明人為何一起犯錯？</w:t>
            </w:r>
          </w:p>
        </w:tc>
        <w:tc>
          <w:tcPr>
            <w:tcW w:type="dxa" w:w="3324"/>
          </w:tcPr>
          <w:p>
            <w:r>
              <w:t>團隊決策</w:t>
            </w:r>
          </w:p>
        </w:tc>
      </w:tr>
      <w:tr>
        <w:tc>
          <w:tcPr>
            <w:tcW w:type="dxa" w:w="3324"/>
          </w:tcPr>
          <w:p>
            <w:r>
              <w:t>140–155 min</w:t>
            </w:r>
          </w:p>
        </w:tc>
        <w:tc>
          <w:tcPr>
            <w:tcW w:type="dxa" w:w="3324"/>
          </w:tcPr>
          <w:p>
            <w:r>
              <w:t>Pre-mortem &amp; Devil's Advocate</w:t>
            </w:r>
          </w:p>
        </w:tc>
        <w:tc>
          <w:tcPr>
            <w:tcW w:type="dxa" w:w="3324"/>
          </w:tcPr>
          <w:p>
            <w:r>
              <w:t>決策改善工具</w:t>
            </w:r>
          </w:p>
        </w:tc>
      </w:tr>
      <w:tr>
        <w:tc>
          <w:tcPr>
            <w:tcW w:type="dxa" w:w="3324"/>
          </w:tcPr>
          <w:p>
            <w:r>
              <w:t>155–170 min</w:t>
            </w:r>
          </w:p>
        </w:tc>
        <w:tc>
          <w:tcPr>
            <w:tcW w:type="dxa" w:w="3324"/>
          </w:tcPr>
          <w:p>
            <w:r>
              <w:t>Main Case：繼續投資還是停損？</w:t>
            </w:r>
          </w:p>
        </w:tc>
        <w:tc>
          <w:tcPr>
            <w:tcW w:type="dxa" w:w="3324"/>
          </w:tcPr>
          <w:p>
            <w:r>
              <w:t>分組決策</w:t>
            </w:r>
          </w:p>
        </w:tc>
      </w:tr>
      <w:tr>
        <w:tc>
          <w:tcPr>
            <w:tcW w:type="dxa" w:w="3324"/>
          </w:tcPr>
          <w:p>
            <w:r>
              <w:t>170–175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四、0–15分鐘｜Opening：經驗越多，決策越好嗎？</w:t>
      </w:r>
    </w:p>
    <w:p>
      <w:r>
        <w:t>先不講理論，直接給學生快速判斷情境：某公司準備推出一項新服務，市場研究顯示成功機率約60%。主管非常有信心地說：「我做這個產業20年了，我覺得至少有90%的成功機率。」</w:t>
      </w:r>
    </w:p>
    <w:p>
      <w:r>
        <w:t>請學生選擇：A. 市場資料；B. 主管經驗；C. 兩者一樣；D. 還需要更多資訊。接著追問：「經驗是優勢，還是可能成為偏誤？」答案可以是 Both。</w:t>
      </w:r>
    </w:p>
    <w:p>
      <w:pPr>
        <w:jc w:val="center"/>
      </w:pPr>
      <w:r>
        <w:rPr>
          <w:b/>
          <w:sz w:val="28"/>
        </w:rPr>
        <w:t>Experience improves judgment—until experience becomes certainty.</w:t>
      </w:r>
    </w:p>
    <w:p>
      <w:r>
        <w:t>真正危險的不是「我有經驗」，而是「我做20年了，所以我不可能看錯」。藉此導入 Overconfidence。</w:t>
      </w:r>
    </w:p>
    <w:p>
      <w:pPr>
        <w:pStyle w:val="Heading1"/>
      </w:pPr>
      <w:r>
        <w:t>五、15–30分鐘｜Activity 1：你真的理性嗎？</w:t>
      </w:r>
    </w:p>
    <w:p>
      <w:pPr>
        <w:pStyle w:val="Heading2"/>
      </w:pPr>
      <w:r>
        <w:t>Question 1｜Anchoring</w:t>
      </w:r>
    </w:p>
    <w:p>
      <w:r>
        <w:t>一項新產品原價 NT$20,000，現在促銷 NT$12,900。問：「你覺得便宜嗎？」學生通常會拿20,000作為比較基準，藉此導入 Anchor。</w:t>
      </w:r>
    </w:p>
    <w:p>
      <w:pPr>
        <w:pStyle w:val="Heading2"/>
      </w:pPr>
      <w:r>
        <w:t>Question 2｜Confirmation Bias</w:t>
      </w:r>
    </w:p>
    <w:p>
      <w:r>
        <w:t>假設你非常支持公司進入東南亞市場。現在有兩份報告：Report A 認為市場成長快速、潛力巨大；Report B 指出進入障礙高、競爭激烈且過去失敗率高。問：「你會先看哪一份？」若特別想看A，可能反映 Confirmation Bias。</w:t>
      </w:r>
    </w:p>
    <w:p>
      <w:pPr>
        <w:pStyle w:val="Heading2"/>
      </w:pPr>
      <w:r>
        <w:t>Question 3｜Overconfidence</w:t>
      </w:r>
    </w:p>
    <w:p>
      <w:r>
        <w:t>問學生：「你認為自己的管理能力高於公司平均水準嗎？」若多數人都認為自己高於平均，可用來討論 Overconfidence 與自我評估偏差。</w:t>
      </w:r>
    </w:p>
    <w:p>
      <w:pPr>
        <w:pStyle w:val="Heading1"/>
      </w:pPr>
      <w:r>
        <w:t>六、30–50分鐘｜Rational Decision Making vs. Bounded Rationality</w:t>
      </w:r>
    </w:p>
    <w:p>
      <w:r>
        <w:t>傳統 Rational Decision Model 可包含：Identify the problem → Gather information → Generate alternatives → Evaluate alternatives → Choose the best option → Implement → Evaluate。這個模型並非錯誤，但現實世界通常無法完全符合其假設。</w:t>
      </w:r>
    </w:p>
    <w:p>
      <w:pPr>
        <w:pStyle w:val="Heading2"/>
      </w:pPr>
      <w:r>
        <w:t>Bounded Rationality</w:t>
      </w:r>
    </w:p>
    <w:p>
      <w:pPr>
        <w:pStyle w:val="ListBullet"/>
      </w:pPr>
      <w:r>
        <w:t>Limited Information｜資訊不完整</w:t>
      </w:r>
    </w:p>
    <w:p>
      <w:pPr>
        <w:pStyle w:val="ListBullet"/>
      </w:pPr>
      <w:r>
        <w:t>Limited Time｜沒有時間蒐集全部資訊</w:t>
      </w:r>
    </w:p>
    <w:p>
      <w:pPr>
        <w:pStyle w:val="ListBullet"/>
      </w:pPr>
      <w:r>
        <w:t>Limited Cognitive Capacity｜人腦無法處理所有可能性</w:t>
      </w:r>
    </w:p>
    <w:p>
      <w:pPr>
        <w:pStyle w:val="ListBullet"/>
      </w:pPr>
      <w:r>
        <w:t>Uncertainty｜未來不可完全預測</w:t>
      </w:r>
    </w:p>
    <w:p>
      <w:r>
        <w:t>因此主管往往不是找到 The Best Decision，而是找到 A Good Enough Decision，也就是 Satisficing。</w:t>
      </w:r>
    </w:p>
    <w:p>
      <w:pPr>
        <w:pStyle w:val="Heading2"/>
      </w:pPr>
      <w:r>
        <w:t>為什麼需要 Heuristics？</w:t>
      </w:r>
    </w:p>
    <w:p>
      <w:r>
        <w:t>主管每天不可能對每件事情都跑完整理性模型，因此大腦會使用 Mental Shortcuts，也就是 Heuristics。它可以讓決策 Faster，但也可能產生 Systematic Bias。</w:t>
      </w:r>
    </w:p>
    <w:p>
      <w:pPr>
        <w:pStyle w:val="Heading1"/>
      </w:pPr>
      <w:r>
        <w:t>七、50–75分鐘｜三個主管常見的 Decision Biases</w:t>
      </w:r>
    </w:p>
    <w:p>
      <w:pPr>
        <w:pStyle w:val="Heading2"/>
      </w:pPr>
      <w:r>
        <w:t>① Anchoring Bias</w:t>
      </w:r>
    </w:p>
    <w:p>
      <w:r>
        <w:t>例如談薪資，公司原本預算70K–90K，候選人第一句說：「我的期待是110K。」即使最後沒有110K，後續談判仍可能受到110K影響。第一個資訊往往會成為後續判斷的參考點，即使 Anchor 本身未必合理。</w:t>
      </w:r>
    </w:p>
    <w:p>
      <w:pPr>
        <w:pStyle w:val="Heading2"/>
      </w:pPr>
      <w:r>
        <w:t>② Confirmation Bias</w:t>
      </w:r>
    </w:p>
    <w:p>
      <w:r>
        <w:t>主管已經認定「這個員工不適合當主管」。之後看到他犯錯便認為「你看，我就知道」；看到他成功則解讀為「只是運氣好」。同一份資訊被不同方式解讀。管理上最危險的是主管以為自己在分析資料，其實是在證明自己原本就是對的。</w:t>
      </w:r>
    </w:p>
    <w:p>
      <w:pPr>
        <w:pStyle w:val="Heading2"/>
      </w:pPr>
      <w:r>
        <w:t>③ Overconfidence Bias</w:t>
      </w:r>
    </w:p>
    <w:p>
      <w:r>
        <w:t>「這個客戶我很了解」、「這個市場我做20年了」、「這種員工我看多了」。問題不是經驗本身，而是 Certainty exceeds accuracy。</w:t>
      </w:r>
    </w:p>
    <w:p>
      <w:pPr>
        <w:pStyle w:val="Heading1"/>
      </w:pPr>
      <w:r>
        <w:t>八、75–90分鐘｜Mini Case：已經花了8,000萬，怎麼可以停？</w:t>
      </w:r>
    </w:p>
    <w:p>
      <w:r>
        <w:t>公司開發新系統，原預算5,000萬元、預計18個月完成。目前已花8,000萬元、延遲12個月、使用者滿意度低、新技術已出現，而且預估還要再投入4,000萬元。顧問建議停止專案。</w:t>
      </w:r>
    </w:p>
    <w:p>
      <w:r>
        <w:t>專案主管說：「我們已經投入8,000萬了，現在停掉，不是全部浪費嗎？」</w:t>
      </w:r>
    </w:p>
    <w:p>
      <w:r>
        <w:t>請學生選擇：A. 繼續；B. 停止；C. 還需要資訊。接著問：「已經花掉的8,000萬元，應不應該影響現在的決策？」藉此導入 Sunk Cost。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十、100–120分鐘｜Sunk Cost &amp; Escalation of Commitment</w:t>
      </w:r>
    </w:p>
    <w:p>
      <w:pPr>
        <w:pStyle w:val="Heading2"/>
      </w:pPr>
      <w:r>
        <w:t>Sunk Cost</w:t>
      </w:r>
    </w:p>
    <w:p>
      <w:r>
        <w:t>Sunk Cost 是已經發生且無法收回的成本。理性的未來決策應比較 Future Costs 與 Future Benefits，而不是以「以前已經花多少」作為繼續的理由。</w:t>
      </w:r>
    </w:p>
    <w:p>
      <w:pPr>
        <w:pStyle w:val="Heading2"/>
      </w:pPr>
      <w:r>
        <w:t>Escalation of Commitment</w:t>
      </w:r>
    </w:p>
    <w:p>
      <w:r>
        <w:t>停止專案有時等於承認「我當初決策錯了」，因此主管可能再加預算、再延長半年、再給一次機會，希望證明原本的決定是對的。這就是 Escalation of Commitment。</w:t>
      </w:r>
    </w:p>
    <w:p>
      <w:r>
        <w:t>教師討論題：「什麼時候 Persistence 是優點，什麼時候變成 Escalation of Commitment？」差別不在於是否繼續，而在於新的資訊是否仍支持繼續。</w:t>
      </w:r>
    </w:p>
    <w:p>
      <w:pPr>
        <w:pStyle w:val="Heading2"/>
      </w:pPr>
      <w:r>
        <w:t>Stop Rule｜Pre-defined Exit Criteria</w:t>
      </w:r>
    </w:p>
    <w:p>
      <w:pPr>
        <w:pStyle w:val="ListBullet"/>
      </w:pPr>
      <w:r>
        <w:t>超過預算30%</w:t>
      </w:r>
    </w:p>
    <w:p>
      <w:pPr>
        <w:pStyle w:val="ListBullet"/>
      </w:pPr>
      <w:r>
        <w:t>延遲6個月</w:t>
      </w:r>
    </w:p>
    <w:p>
      <w:pPr>
        <w:pStyle w:val="ListBullet"/>
      </w:pPr>
      <w:r>
        <w:t>市場條件改變</w:t>
      </w:r>
    </w:p>
    <w:p>
      <w:pPr>
        <w:pStyle w:val="ListBullet"/>
      </w:pPr>
      <w:r>
        <w:t>技術替代出現</w:t>
      </w:r>
    </w:p>
    <w:p>
      <w:pPr>
        <w:pStyle w:val="ListBullet"/>
      </w:pPr>
      <w:r>
        <w:t>關鍵KPI連續未達標</w:t>
      </w:r>
    </w:p>
    <w:p>
      <w:pPr>
        <w:jc w:val="center"/>
      </w:pPr>
      <w:r>
        <w:rPr>
          <w:b/>
          <w:sz w:val="28"/>
        </w:rPr>
        <w:t>決策前比較理性；投入之後比較容易合理化。</w:t>
      </w:r>
    </w:p>
    <w:p>
      <w:pPr>
        <w:pStyle w:val="Heading1"/>
      </w:pPr>
      <w:r>
        <w:t>十一、120–140分鐘｜Groupthink：一群聰明人為何一起做錯決策？</w:t>
      </w:r>
    </w:p>
    <w:p>
      <w:r>
        <w:t>多人決策理論上擁有 More information、More perspectives 與 More experience，但仍可能產生 Groupthink。</w:t>
      </w:r>
    </w:p>
    <w:p>
      <w:r>
        <w:t>典型會議：主管先說「我認為A方案應該最好」；副總說「我也支持」；經理說「我沒有意見」；其他人也表示可以。會議最後認為 Consensus achieved，但真正問題是：真的達成共識，還是 Nobody wanted to disagree?</w:t>
      </w:r>
    </w:p>
    <w:p>
      <w:pPr>
        <w:pStyle w:val="Heading2"/>
      </w:pPr>
      <w:r>
        <w:t>Groupthink 常見警訊</w:t>
      </w:r>
    </w:p>
    <w:p>
      <w:pPr>
        <w:pStyle w:val="ListBullet"/>
      </w:pPr>
      <w:r>
        <w:t>主管太早表態</w:t>
      </w:r>
    </w:p>
    <w:p>
      <w:pPr>
        <w:pStyle w:val="ListBullet"/>
      </w:pPr>
      <w:r>
        <w:t>大家追求一致</w:t>
      </w:r>
    </w:p>
    <w:p>
      <w:pPr>
        <w:pStyle w:val="ListBullet"/>
      </w:pPr>
      <w:r>
        <w:t>不願提出壞消息</w:t>
      </w:r>
    </w:p>
    <w:p>
      <w:pPr>
        <w:pStyle w:val="ListBullet"/>
      </w:pPr>
      <w:r>
        <w:t>反對者被視為不合作</w:t>
      </w:r>
    </w:p>
    <w:p>
      <w:pPr>
        <w:pStyle w:val="ListBullet"/>
      </w:pPr>
      <w:r>
        <w:t>缺少外部觀點</w:t>
      </w:r>
    </w:p>
    <w:p>
      <w:pPr>
        <w:pStyle w:val="ListBullet"/>
      </w:pPr>
      <w:r>
        <w:t>過度相信團隊判斷</w:t>
      </w:r>
    </w:p>
    <w:p>
      <w:pPr>
        <w:pStyle w:val="ListBullet"/>
      </w:pPr>
      <w:r>
        <w:t>Silence 被當成 Agreement</w:t>
      </w:r>
    </w:p>
    <w:p>
      <w:r>
        <w:t>主管可以做一個小改變：不要先說「我覺得A最好，你們覺得呢？」而是說「在我表達看法以前，我想先聽你們的判斷。」甚至安排 Junior → Senior 先發言，避免高職位者成為 Anchor。</w:t>
      </w:r>
    </w:p>
    <w:p>
      <w:pPr>
        <w:pStyle w:val="Heading1"/>
      </w:pPr>
      <w:r>
        <w:t>十二、140–155分鐘｜如何降低 Decision Bias？</w:t>
      </w:r>
    </w:p>
    <w:p>
      <w:pPr>
        <w:pStyle w:val="Heading2"/>
      </w:pPr>
      <w:r>
        <w:t>Tool 1｜Devil's Advocate</w:t>
      </w:r>
    </w:p>
    <w:p>
      <w:r>
        <w:t>指定一個人刻意挑戰主流方案。他的工作不是反對主管，而是 Find reasons why we may be wrong。</w:t>
      </w:r>
    </w:p>
    <w:p>
      <w:pPr>
        <w:pStyle w:val="Heading2"/>
      </w:pPr>
      <w:r>
        <w:t>Tool 2｜Consider the Opposite</w:t>
      </w:r>
    </w:p>
    <w:p>
      <w:r>
        <w:t>當你非常相信「A一定是對的」，強迫自己問：「如果A是錯的，最可能是因為什麼？」這對降低 Confirmation Bias 特別有用。</w:t>
      </w:r>
    </w:p>
    <w:p>
      <w:pPr>
        <w:pStyle w:val="Heading2"/>
      </w:pPr>
      <w:r>
        <w:t>Tool 3｜Pre-mortem</w:t>
      </w:r>
    </w:p>
    <w:p>
      <w:r>
        <w:t>不是問「這個計畫會不會失敗？」而是假設：「一年後，這個計畫已經徹底失敗。」再問：「最可能是什麼原因造成的？」這種設計通常比直接挑戰主管方案更容易讓成員提出風險。</w:t>
      </w:r>
    </w:p>
    <w:p>
      <w:pPr>
        <w:pStyle w:val="Heading1"/>
      </w:pPr>
      <w:r>
        <w:t>十三、155–170分鐘｜Main Case：繼續投資，還是停損？</w:t>
      </w:r>
    </w:p>
    <w:p>
      <w:r>
        <w:t>公司三年前進入新市場，目前累計投資2億元、連續三年虧損、市占率只有3%、競爭者增加，且原本負責進入市場的副總仍主管該事業。副總主張：「再給我兩年，我們已經快要突破。」財務長主張：「應該退出市場。」CEO非常猶豫。</w:t>
      </w:r>
    </w:p>
    <w:p>
      <w:pPr>
        <w:pStyle w:val="Heading2"/>
      </w:pPr>
      <w:r>
        <w:t>第一階段｜Decision</w:t>
      </w:r>
    </w:p>
    <w:p>
      <w:r>
        <w:t>各組決定 Continue 或 Exit，並提出三個理由。</w:t>
      </w:r>
    </w:p>
    <w:p>
      <w:pPr>
        <w:pStyle w:val="Heading2"/>
      </w:pPr>
      <w:r>
        <w:t>第二階段｜Consider the Opposite</w:t>
      </w:r>
    </w:p>
    <w:p>
      <w:r>
        <w:t>教師要求交換立場：原本支持 Continue 的組別必須替 Exit 辯護；原本支持 Exit 的組別必須替 Continue 辯護。</w:t>
      </w:r>
    </w:p>
    <w:p>
      <w:pPr>
        <w:pStyle w:val="Heading2"/>
      </w:pPr>
      <w:r>
        <w:t>第三階段｜Pre-mortem</w:t>
      </w:r>
    </w:p>
    <w:p>
      <w:r>
        <w:t>假設董事會決定繼續投資，兩年後公司損失慘重並退出市場。請各組寫出最可能發生的五件事情，藉此找出原本決策中被忽略的風險。</w:t>
      </w:r>
    </w:p>
    <w:p>
      <w:pPr>
        <w:pStyle w:val="Heading1"/>
      </w:pPr>
      <w:r>
        <w:t>十四、Managerial Decision Check</w:t>
      </w:r>
    </w:p>
    <w:p>
      <w:pPr>
        <w:pStyle w:val="Heading2"/>
      </w:pPr>
      <w:r>
        <w:t>① What is the decision?</w:t>
      </w:r>
    </w:p>
    <w:p>
      <w:r>
        <w:t>我到底在決定什麼？</w:t>
      </w:r>
    </w:p>
    <w:p>
      <w:pPr>
        <w:pStyle w:val="Heading2"/>
      </w:pPr>
      <w:r>
        <w:t>② What is my anchor?</w:t>
      </w:r>
    </w:p>
    <w:p>
      <w:r>
        <w:t>有沒有某個數字或第一印象影響我？</w:t>
      </w:r>
    </w:p>
    <w:p>
      <w:pPr>
        <w:pStyle w:val="Heading2"/>
      </w:pPr>
      <w:r>
        <w:t>③ What evidence contradicts me?</w:t>
      </w:r>
    </w:p>
    <w:p>
      <w:r>
        <w:t>有什麼證據證明我可能是錯的？</w:t>
      </w:r>
    </w:p>
    <w:p>
      <w:pPr>
        <w:pStyle w:val="Heading2"/>
      </w:pPr>
      <w:r>
        <w:t>④ Am I protecting a past decision?</w:t>
      </w:r>
    </w:p>
    <w:p>
      <w:r>
        <w:t>我是在做未來決策，還是在保護過去的決策？</w:t>
      </w:r>
    </w:p>
    <w:p>
      <w:pPr>
        <w:pStyle w:val="Heading2"/>
      </w:pPr>
      <w:r>
        <w:t>⑤ Who disagrees?</w:t>
      </w:r>
    </w:p>
    <w:p>
      <w:r>
        <w:t>有沒有人真的提出不同意見？</w:t>
      </w:r>
    </w:p>
    <w:p>
      <w:pPr>
        <w:pStyle w:val="Heading2"/>
      </w:pPr>
      <w:r>
        <w:t>⑥ What if we are wrong?</w:t>
      </w:r>
    </w:p>
    <w:p>
      <w:r>
        <w:t>如果我們錯了，最可能怎麼錯？</w:t>
      </w:r>
    </w:p>
    <w:p>
      <w:pPr>
        <w:pStyle w:val="Heading1"/>
      </w:pPr>
      <w:r>
        <w:t>十五、170–175分鐘｜教師 Debrief</w:t>
      </w:r>
    </w:p>
    <w:p>
      <w:pPr>
        <w:pStyle w:val="ListNumber"/>
      </w:pPr>
      <w:r>
        <w:t>Smart people are still biased：聰明不等於沒有偏誤。</w:t>
      </w:r>
    </w:p>
    <w:p>
      <w:pPr>
        <w:pStyle w:val="ListNumber"/>
      </w:pPr>
      <w:r>
        <w:t>Experience can help—and hurt：經驗提供 Pattern Recognition，也可能產生 Overconfidence。</w:t>
      </w:r>
    </w:p>
    <w:p>
      <w:pPr>
        <w:pStyle w:val="ListNumber"/>
      </w:pPr>
      <w:r>
        <w:t>We don't just process information：我們也會 Select and interpret information。</w:t>
      </w:r>
    </w:p>
    <w:p>
      <w:pPr>
        <w:pStyle w:val="ListNumber"/>
      </w:pPr>
      <w:r>
        <w:t>Past investment should not justify future waste：Sunk Cost ≠ Reason to Continue。</w:t>
      </w:r>
    </w:p>
    <w:p>
      <w:pPr>
        <w:pStyle w:val="ListNumber"/>
      </w:pPr>
      <w:r>
        <w:t>Consensus does not always mean good decision：沒有反對可能只是 No Voice。</w:t>
      </w:r>
    </w:p>
    <w:p>
      <w:pPr>
        <w:pStyle w:val="ListNumber"/>
      </w:pPr>
      <w:r>
        <w:t>Good decision systems matter：好主管不是「我永遠不犯錯」，而是「我設計一個讓錯誤比較容易被發現的決策流程」。</w:t>
      </w:r>
    </w:p>
    <w:p>
      <w:pPr>
        <w:pStyle w:val="Heading1"/>
      </w:pPr>
      <w:r>
        <w:t>十六、175–180分鐘｜One-Minute Paper</w:t>
      </w:r>
    </w:p>
    <w:p>
      <w:pPr>
        <w:pStyle w:val="ListNumber"/>
      </w:pPr>
      <w:r>
        <w:t>你自己最容易出現哪一種 Decision Bias：Anchoring、Confirmation、Overconfidence，還是 Sunk Cost？</w:t>
      </w:r>
    </w:p>
    <w:p>
      <w:pPr>
        <w:pStyle w:val="ListNumber"/>
      </w:pPr>
      <w:r>
        <w:t>你是否曾經看過一個「大家知道不太對，但沒有人說」的決策？</w:t>
      </w:r>
    </w:p>
    <w:p>
      <w:pPr>
        <w:pStyle w:val="ListNumber"/>
      </w:pPr>
      <w:r>
        <w:t>下一次重大決策，你最想加入哪一個 Decision Check？</w:t>
      </w:r>
    </w:p>
    <w:p>
      <w:pPr>
        <w:pStyle w:val="Heading1"/>
      </w:pPr>
      <w:r>
        <w:t>十七、本週課後職場觀察</w:t>
      </w:r>
    </w:p>
    <w:p>
      <w:r>
        <w:t>請學生找一個最近正在面對的管理決策，不需要揭露公司機密，回答以下問題：</w:t>
      </w:r>
    </w:p>
    <w:p>
      <w:pPr>
        <w:pStyle w:val="Heading2"/>
      </w:pPr>
      <w:r>
        <w:t>My Current Decision</w:t>
      </w:r>
    </w:p>
    <w:p>
      <w:r>
        <w:t>我現在正在決定什麼？</w:t>
      </w:r>
    </w:p>
    <w:p>
      <w:pPr>
        <w:pStyle w:val="Heading2"/>
      </w:pPr>
      <w:r>
        <w:t>My Initial Preference</w:t>
      </w:r>
    </w:p>
    <w:p>
      <w:r>
        <w:t>我現在比較傾向哪一個答案？</w:t>
      </w:r>
    </w:p>
    <w:p>
      <w:pPr>
        <w:pStyle w:val="Heading2"/>
      </w:pPr>
      <w:r>
        <w:t>Evidence Against Me</w:t>
      </w:r>
    </w:p>
    <w:p>
      <w:r>
        <w:t>什麼證據可能證明我是錯的？</w:t>
      </w:r>
    </w:p>
    <w:p>
      <w:pPr>
        <w:pStyle w:val="Heading2"/>
      </w:pPr>
      <w:r>
        <w:t>My Possible Bias</w:t>
      </w:r>
    </w:p>
    <w:p>
      <w:r>
        <w:t>我可能受到哪一種偏誤影響？</w:t>
      </w:r>
    </w:p>
    <w:p>
      <w:pPr>
        <w:pStyle w:val="Heading2"/>
      </w:pPr>
      <w:r>
        <w:t>Pre-mortem</w:t>
      </w:r>
    </w:p>
    <w:p>
      <w:r>
        <w:t>如果一年後這個決策失敗，最可能是什麼原因？</w:t>
      </w:r>
    </w:p>
    <w:p>
      <w:pPr>
        <w:pStyle w:val="Heading1"/>
      </w:pPr>
      <w:r>
        <w:t>十八、PPT建議架構（約29頁）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Why Good Leaders Make Bad Decisions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經驗越多，決策越好嗎？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20年經驗主管情境</w:t>
            </w:r>
          </w:p>
        </w:tc>
      </w:tr>
      <w:tr>
        <w:tc>
          <w:tcPr>
            <w:tcW w:type="dxa" w:w="4986"/>
          </w:tcPr>
          <w:p>
            <w:r>
              <w:t>P5</w:t>
            </w:r>
          </w:p>
        </w:tc>
        <w:tc>
          <w:tcPr>
            <w:tcW w:type="dxa" w:w="4986"/>
          </w:tcPr>
          <w:p>
            <w:r>
              <w:t>Experience: Advantage or Bias?</w:t>
            </w:r>
          </w:p>
        </w:tc>
      </w:tr>
      <w:tr>
        <w:tc>
          <w:tcPr>
            <w:tcW w:type="dxa" w:w="4986"/>
          </w:tcPr>
          <w:p>
            <w:r>
              <w:t>P6–8</w:t>
            </w:r>
          </w:p>
        </w:tc>
        <w:tc>
          <w:tcPr>
            <w:tcW w:type="dxa" w:w="4986"/>
          </w:tcPr>
          <w:p>
            <w:r>
              <w:t>3個快速決策實驗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Rational Decision Model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Bounded Rationality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Heuristics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Anchoring Bias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Anchoring Example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Confirmation Bias</w:t>
            </w:r>
          </w:p>
        </w:tc>
      </w:tr>
      <w:tr>
        <w:tc>
          <w:tcPr>
            <w:tcW w:type="dxa" w:w="4986"/>
          </w:tcPr>
          <w:p>
            <w:r>
              <w:t>P15</w:t>
            </w:r>
          </w:p>
        </w:tc>
        <w:tc>
          <w:tcPr>
            <w:tcW w:type="dxa" w:w="4986"/>
          </w:tcPr>
          <w:p>
            <w:r>
              <w:t>Confirmation Example</w:t>
            </w:r>
          </w:p>
        </w:tc>
      </w:tr>
      <w:tr>
        <w:tc>
          <w:tcPr>
            <w:tcW w:type="dxa" w:w="4986"/>
          </w:tcPr>
          <w:p>
            <w:r>
              <w:t>P16</w:t>
            </w:r>
          </w:p>
        </w:tc>
        <w:tc>
          <w:tcPr>
            <w:tcW w:type="dxa" w:w="4986"/>
          </w:tcPr>
          <w:p>
            <w:r>
              <w:t>Overconfidence</w:t>
            </w:r>
          </w:p>
        </w:tc>
      </w:tr>
      <w:tr>
        <w:tc>
          <w:tcPr>
            <w:tcW w:type="dxa" w:w="4986"/>
          </w:tcPr>
          <w:p>
            <w:r>
              <w:t>P17–18</w:t>
            </w:r>
          </w:p>
        </w:tc>
        <w:tc>
          <w:tcPr>
            <w:tcW w:type="dxa" w:w="4986"/>
          </w:tcPr>
          <w:p>
            <w:r>
              <w:t>8,000萬系統案例</w:t>
            </w:r>
          </w:p>
        </w:tc>
      </w:tr>
      <w:tr>
        <w:tc>
          <w:tcPr>
            <w:tcW w:type="dxa" w:w="4986"/>
          </w:tcPr>
          <w:p>
            <w:r>
              <w:t>P19</w:t>
            </w:r>
          </w:p>
        </w:tc>
        <w:tc>
          <w:tcPr>
            <w:tcW w:type="dxa" w:w="4986"/>
          </w:tcPr>
          <w:p>
            <w:r>
              <w:t>Sunk Cost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Escalation of Commitment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Stop Rule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Groupthink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Silence ≠ Agreement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Devil's Advocate</w:t>
            </w:r>
          </w:p>
        </w:tc>
      </w:tr>
      <w:tr>
        <w:tc>
          <w:tcPr>
            <w:tcW w:type="dxa" w:w="4986"/>
          </w:tcPr>
          <w:p>
            <w:r>
              <w:t>P25</w:t>
            </w:r>
          </w:p>
        </w:tc>
        <w:tc>
          <w:tcPr>
            <w:tcW w:type="dxa" w:w="4986"/>
          </w:tcPr>
          <w:p>
            <w:r>
              <w:t>Consider the Opposite</w:t>
            </w:r>
          </w:p>
        </w:tc>
      </w:tr>
      <w:tr>
        <w:tc>
          <w:tcPr>
            <w:tcW w:type="dxa" w:w="4986"/>
          </w:tcPr>
          <w:p>
            <w:r>
              <w:t>P26</w:t>
            </w:r>
          </w:p>
        </w:tc>
        <w:tc>
          <w:tcPr>
            <w:tcW w:type="dxa" w:w="4986"/>
          </w:tcPr>
          <w:p>
            <w:r>
              <w:t>Pre-mortem</w:t>
            </w:r>
          </w:p>
        </w:tc>
      </w:tr>
      <w:tr>
        <w:tc>
          <w:tcPr>
            <w:tcW w:type="dxa" w:w="4986"/>
          </w:tcPr>
          <w:p>
            <w:r>
              <w:t>P27–28</w:t>
            </w:r>
          </w:p>
        </w:tc>
        <w:tc>
          <w:tcPr>
            <w:tcW w:type="dxa" w:w="4986"/>
          </w:tcPr>
          <w:p>
            <w:r>
              <w:t>Continue or Exit Main Case</w:t>
            </w:r>
          </w:p>
        </w:tc>
      </w:tr>
      <w:tr>
        <w:tc>
          <w:tcPr>
            <w:tcW w:type="dxa" w:w="4986"/>
          </w:tcPr>
          <w:p>
            <w:r>
              <w:t>P29</w:t>
            </w:r>
          </w:p>
        </w:tc>
        <w:tc>
          <w:tcPr>
            <w:tcW w:type="dxa" w:w="4986"/>
          </w:tcPr>
          <w:p>
            <w:r>
              <w:t>Managerial Decision Check＋Takeaways</w:t>
            </w:r>
          </w:p>
        </w:tc>
      </w:tr>
    </w:tbl>
    <w:p>
      <w:pPr>
        <w:pStyle w:val="Heading1"/>
      </w:pPr>
      <w:r>
        <w:t>十九、與前後主題的銜接</w:t>
      </w:r>
    </w:p>
    <w:p>
      <w:r>
        <w:t>⑦ When Good People Disagree｜我與別人意見不同時怎麼辦？</w:t>
      </w:r>
    </w:p>
    <w:p>
      <w:r>
        <w:t>⑧ Leading Without Authority｜我沒有職權時，如何影響別人？</w:t>
      </w:r>
    </w:p>
    <w:p>
      <w:r>
        <w:t>⑨ Why Good Leaders Make Bad Decisions｜但我的判斷本身可靠嗎？</w:t>
      </w:r>
    </w:p>
    <w:p>
      <w:r>
        <w:t>下一堂 W15｜12/13｜第⑩堂：Leading Yourself Before Leading Others｜情緒智商與領導：高EQ真的能帶出高績效嗎？建議從「主管情緒不好，為什麼整個部門都知道？」切入，處理 Self-Awareness、Self-Regulation、Emotional Triggers、Empathy、Emotional Contagion、Amygdala Hijack，以及高壓情境下的主管反應。第⑨堂管理認知偏誤，第⑩堂管理情緒反應，可形成完整的 Managing the Leader's Mind 單元。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領導與管理｜W14｜第⑨堂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